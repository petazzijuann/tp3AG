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3D681" w14:textId="77777777" w:rsidR="00F23367" w:rsidRDefault="00F23367">
      <w:pPr>
        <w:spacing w:after="120"/>
        <w:jc w:val="both"/>
      </w:pPr>
    </w:p>
    <w:p w14:paraId="51E8D5C6" w14:textId="77777777" w:rsidR="00F23367" w:rsidRDefault="00F23367">
      <w:pPr>
        <w:spacing w:after="120"/>
        <w:jc w:val="both"/>
      </w:pPr>
    </w:p>
    <w:p w14:paraId="6C5DEEA2" w14:textId="77777777" w:rsidR="00F23367" w:rsidRDefault="00F23367">
      <w:pPr>
        <w:spacing w:after="120"/>
        <w:jc w:val="both"/>
      </w:pPr>
    </w:p>
    <w:p w14:paraId="6A98B7A8" w14:textId="77777777" w:rsidR="00F23367" w:rsidRDefault="00F23367">
      <w:pPr>
        <w:spacing w:after="120"/>
        <w:jc w:val="both"/>
      </w:pPr>
    </w:p>
    <w:p w14:paraId="7FCA9D24" w14:textId="77777777" w:rsidR="00F23367" w:rsidRDefault="00F23367">
      <w:pPr>
        <w:spacing w:after="120"/>
        <w:jc w:val="both"/>
      </w:pPr>
    </w:p>
    <w:p w14:paraId="1AFB6A9D" w14:textId="77777777" w:rsidR="00F23367" w:rsidRPr="00F772B5" w:rsidRDefault="00000000">
      <w:pPr>
        <w:spacing w:after="40"/>
        <w:jc w:val="center"/>
        <w:rPr>
          <w:lang w:val="es-AR"/>
        </w:rPr>
      </w:pPr>
      <w:r w:rsidRPr="00F772B5">
        <w:rPr>
          <w:color w:val="555555"/>
          <w:sz w:val="28"/>
          <w:lang w:val="es-AR"/>
        </w:rPr>
        <w:t>Trabajo Práctico N°3</w:t>
      </w:r>
    </w:p>
    <w:p w14:paraId="3A35B851" w14:textId="77777777" w:rsidR="00F23367" w:rsidRPr="00F772B5" w:rsidRDefault="00000000">
      <w:pPr>
        <w:spacing w:after="40"/>
        <w:jc w:val="center"/>
        <w:rPr>
          <w:lang w:val="es-AR"/>
        </w:rPr>
      </w:pPr>
      <w:r w:rsidRPr="00F772B5">
        <w:rPr>
          <w:b/>
          <w:color w:val="2E4A7D"/>
          <w:sz w:val="48"/>
          <w:lang w:val="es-AR"/>
        </w:rPr>
        <w:t>Algoritmos Genéticos</w:t>
      </w:r>
    </w:p>
    <w:p w14:paraId="39ECC681" w14:textId="77777777" w:rsidR="00F23367" w:rsidRPr="00F772B5" w:rsidRDefault="00000000">
      <w:pPr>
        <w:spacing w:after="280"/>
        <w:jc w:val="center"/>
        <w:rPr>
          <w:lang w:val="es-AR"/>
        </w:rPr>
      </w:pPr>
      <w:r w:rsidRPr="00F772B5">
        <w:rPr>
          <w:i/>
          <w:color w:val="2E4A7D"/>
          <w:sz w:val="28"/>
          <w:lang w:val="es-AR"/>
        </w:rPr>
        <w:t>Problema del Viajante (TSP)</w:t>
      </w:r>
    </w:p>
    <w:p w14:paraId="4B881CDA" w14:textId="77777777" w:rsidR="00F23367" w:rsidRDefault="00000000">
      <w:pPr>
        <w:jc w:val="center"/>
      </w:pPr>
      <w:r>
        <w:rPr>
          <w:noProof/>
        </w:rPr>
        <w:drawing>
          <wp:inline distT="0" distB="0" distL="0" distR="0" wp14:anchorId="083A4266" wp14:editId="3E11E78C">
            <wp:extent cx="1512000" cy="17635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tn.png"/>
                    <pic:cNvPicPr/>
                  </pic:nvPicPr>
                  <pic:blipFill>
                    <a:blip r:embed="rId6"/>
                    <a:stretch>
                      <a:fillRect/>
                    </a:stretch>
                  </pic:blipFill>
                  <pic:spPr>
                    <a:xfrm>
                      <a:off x="0" y="0"/>
                      <a:ext cx="1512000" cy="1763501"/>
                    </a:xfrm>
                    <a:prstGeom prst="rect">
                      <a:avLst/>
                    </a:prstGeom>
                  </pic:spPr>
                </pic:pic>
              </a:graphicData>
            </a:graphic>
          </wp:inline>
        </w:drawing>
      </w:r>
    </w:p>
    <w:p w14:paraId="3FC7B6CE" w14:textId="77777777" w:rsidR="00F23367" w:rsidRDefault="00F23367">
      <w:pPr>
        <w:spacing w:after="120"/>
        <w:jc w:val="both"/>
      </w:pPr>
    </w:p>
    <w:p w14:paraId="6BBCCDFB" w14:textId="77777777" w:rsidR="00F23367" w:rsidRDefault="00F23367">
      <w:pPr>
        <w:spacing w:after="120"/>
        <w:jc w:val="both"/>
      </w:pPr>
    </w:p>
    <w:p w14:paraId="45370B85" w14:textId="77777777" w:rsidR="00F23367" w:rsidRDefault="00F23367">
      <w:pPr>
        <w:spacing w:after="120"/>
        <w:jc w:val="both"/>
      </w:pPr>
    </w:p>
    <w:p w14:paraId="6BC1D889" w14:textId="77777777" w:rsidR="00F23367" w:rsidRDefault="00F23367">
      <w:pPr>
        <w:pBdr>
          <w:bottom w:val="single" w:sz="6" w:space="1" w:color="CCCCCC"/>
        </w:pBdr>
        <w:spacing w:after="280"/>
        <w:jc w:val="center"/>
      </w:pPr>
    </w:p>
    <w:p w14:paraId="069CFD34" w14:textId="77777777" w:rsidR="00F23367" w:rsidRDefault="00000000">
      <w:pPr>
        <w:spacing w:after="800"/>
        <w:jc w:val="center"/>
      </w:pPr>
      <w:r>
        <w:rPr>
          <w:sz w:val="20"/>
        </w:rPr>
        <w:t>Año: 2026</w:t>
      </w:r>
    </w:p>
    <w:p w14:paraId="4FAA6A10" w14:textId="77777777" w:rsidR="00F23367" w:rsidRDefault="00000000">
      <w:pPr>
        <w:spacing w:after="120"/>
      </w:pPr>
      <w:r>
        <w:rPr>
          <w:sz w:val="30"/>
        </w:rPr>
        <w:t>Integrantes</w:t>
      </w:r>
    </w:p>
    <w:p w14:paraId="57B3CE2A" w14:textId="77777777" w:rsidR="00F23367" w:rsidRDefault="00000000">
      <w:pPr>
        <w:pStyle w:val="Listaconvietas"/>
        <w:jc w:val="both"/>
      </w:pPr>
      <w:r>
        <w:t>Cataldi Donato</w:t>
      </w:r>
    </w:p>
    <w:p w14:paraId="27F8FFBF" w14:textId="77777777" w:rsidR="00F23367" w:rsidRDefault="00000000">
      <w:pPr>
        <w:pStyle w:val="Listaconvietas"/>
        <w:jc w:val="both"/>
      </w:pPr>
      <w:r>
        <w:t>Petazzi Juan</w:t>
      </w:r>
    </w:p>
    <w:p w14:paraId="1677F7BD" w14:textId="77777777" w:rsidR="00F23367" w:rsidRDefault="00000000">
      <w:pPr>
        <w:pStyle w:val="Listaconvietas"/>
        <w:jc w:val="both"/>
      </w:pPr>
      <w:r>
        <w:t>Astudilla Santiago</w:t>
      </w:r>
    </w:p>
    <w:p w14:paraId="1367CDBA" w14:textId="77777777" w:rsidR="00F23367" w:rsidRDefault="00000000">
      <w:r>
        <w:br w:type="page"/>
      </w:r>
    </w:p>
    <w:p w14:paraId="104C17AA" w14:textId="77777777" w:rsidR="00F23367" w:rsidRDefault="00000000">
      <w:pPr>
        <w:keepNext/>
        <w:spacing w:before="280" w:after="120"/>
      </w:pPr>
      <w:r>
        <w:rPr>
          <w:b/>
          <w:color w:val="2E4A7D"/>
          <w:sz w:val="36"/>
        </w:rPr>
        <w:lastRenderedPageBreak/>
        <w:t>Introducción</w:t>
      </w:r>
    </w:p>
    <w:p w14:paraId="523485FC" w14:textId="77777777" w:rsidR="00F23367" w:rsidRPr="00F772B5" w:rsidRDefault="00000000">
      <w:pPr>
        <w:jc w:val="both"/>
        <w:rPr>
          <w:lang w:val="es-AR"/>
        </w:rPr>
      </w:pPr>
      <w:r w:rsidRPr="00F772B5">
        <w:rPr>
          <w:lang w:val="es-AR"/>
        </w:rPr>
        <w:t xml:space="preserve">El problema del viajante (TSP, </w:t>
      </w:r>
      <w:proofErr w:type="spellStart"/>
      <w:r w:rsidRPr="00F772B5">
        <w:rPr>
          <w:lang w:val="es-AR"/>
        </w:rPr>
        <w:t>Traveling</w:t>
      </w:r>
      <w:proofErr w:type="spellEnd"/>
      <w:r w:rsidRPr="00F772B5">
        <w:rPr>
          <w:lang w:val="es-AR"/>
        </w:rPr>
        <w:t xml:space="preserve"> Salesman </w:t>
      </w:r>
      <w:proofErr w:type="spellStart"/>
      <w:r w:rsidRPr="00F772B5">
        <w:rPr>
          <w:lang w:val="es-AR"/>
        </w:rPr>
        <w:t>Problem</w:t>
      </w:r>
      <w:proofErr w:type="spellEnd"/>
      <w:r w:rsidRPr="00F772B5">
        <w:rPr>
          <w:lang w:val="es-AR"/>
        </w:rPr>
        <w:t>) consiste en, dadas N ciudades y la matriz de distancias D (N×N) entre ellas, encontrar un recorrido que parta de una ciudad, pase exactamente una vez por cada una de las demás y regrese a la ciudad de partida, minimizando la distancia total recorrida.</w:t>
      </w:r>
    </w:p>
    <w:p w14:paraId="4404FB59" w14:textId="77777777" w:rsidR="00F23367" w:rsidRPr="00F772B5" w:rsidRDefault="00000000">
      <w:pPr>
        <w:keepNext/>
        <w:jc w:val="both"/>
        <w:rPr>
          <w:lang w:val="es-AR"/>
        </w:rPr>
      </w:pPr>
      <w:r w:rsidRPr="00F772B5">
        <w:rPr>
          <w:lang w:val="es-AR"/>
        </w:rPr>
        <w:t>En este trabajo se aplica a las 23 capitales de provincia de la República Argentina (no se incluye la Ciudad Autónoma de Buenos Aires, ya que no es capital de provincia). Cada ciudad se identifica con un número del 1 al 23, que es también el gen que la representa en el algoritmo genético:</w:t>
      </w:r>
    </w:p>
    <w:tbl>
      <w:tblPr>
        <w:tblStyle w:val="Tablaconcuadrcula"/>
        <w:tblW w:w="0" w:type="auto"/>
        <w:jc w:val="center"/>
        <w:tblLook w:val="04A0" w:firstRow="1" w:lastRow="0" w:firstColumn="1" w:lastColumn="0" w:noHBand="0" w:noVBand="1"/>
      </w:tblPr>
      <w:tblGrid>
        <w:gridCol w:w="2041"/>
        <w:gridCol w:w="2494"/>
        <w:gridCol w:w="2041"/>
        <w:gridCol w:w="2494"/>
      </w:tblGrid>
      <w:tr w:rsidR="00F23367" w14:paraId="0C62917A" w14:textId="77777777">
        <w:trPr>
          <w:jc w:val="center"/>
        </w:trPr>
        <w:tc>
          <w:tcPr>
            <w:tcW w:w="2041" w:type="dxa"/>
            <w:shd w:val="clear" w:color="auto" w:fill="2E4A7D"/>
            <w:vAlign w:val="center"/>
          </w:tcPr>
          <w:p w14:paraId="0E2B6744" w14:textId="77777777" w:rsidR="00F23367" w:rsidRDefault="00000000">
            <w:pPr>
              <w:keepNext/>
              <w:jc w:val="center"/>
            </w:pPr>
            <w:r>
              <w:rPr>
                <w:b/>
                <w:color w:val="FFFFFF"/>
                <w:sz w:val="18"/>
              </w:rPr>
              <w:t>Provincia</w:t>
            </w:r>
          </w:p>
        </w:tc>
        <w:tc>
          <w:tcPr>
            <w:tcW w:w="2494" w:type="dxa"/>
            <w:shd w:val="clear" w:color="auto" w:fill="2E4A7D"/>
            <w:vAlign w:val="center"/>
          </w:tcPr>
          <w:p w14:paraId="32255EB1" w14:textId="77777777" w:rsidR="00F23367" w:rsidRDefault="00000000">
            <w:pPr>
              <w:keepNext/>
              <w:jc w:val="center"/>
            </w:pPr>
            <w:r>
              <w:rPr>
                <w:b/>
                <w:color w:val="FFFFFF"/>
                <w:sz w:val="18"/>
              </w:rPr>
              <w:t>Capital</w:t>
            </w:r>
          </w:p>
        </w:tc>
        <w:tc>
          <w:tcPr>
            <w:tcW w:w="2041" w:type="dxa"/>
            <w:shd w:val="clear" w:color="auto" w:fill="2E4A7D"/>
            <w:vAlign w:val="center"/>
          </w:tcPr>
          <w:p w14:paraId="5EAE6E9C" w14:textId="77777777" w:rsidR="00F23367" w:rsidRDefault="00000000">
            <w:pPr>
              <w:keepNext/>
              <w:jc w:val="center"/>
            </w:pPr>
            <w:r>
              <w:rPr>
                <w:b/>
                <w:color w:val="FFFFFF"/>
                <w:sz w:val="18"/>
              </w:rPr>
              <w:t>Provincia</w:t>
            </w:r>
          </w:p>
        </w:tc>
        <w:tc>
          <w:tcPr>
            <w:tcW w:w="2494" w:type="dxa"/>
            <w:shd w:val="clear" w:color="auto" w:fill="2E4A7D"/>
            <w:vAlign w:val="center"/>
          </w:tcPr>
          <w:p w14:paraId="64D64D5B" w14:textId="77777777" w:rsidR="00F23367" w:rsidRDefault="00000000">
            <w:pPr>
              <w:keepNext/>
              <w:jc w:val="center"/>
            </w:pPr>
            <w:r>
              <w:rPr>
                <w:b/>
                <w:color w:val="FFFFFF"/>
                <w:sz w:val="18"/>
              </w:rPr>
              <w:t>Capital</w:t>
            </w:r>
          </w:p>
        </w:tc>
      </w:tr>
      <w:tr w:rsidR="00F23367" w14:paraId="3E6C3081" w14:textId="77777777">
        <w:trPr>
          <w:jc w:val="center"/>
        </w:trPr>
        <w:tc>
          <w:tcPr>
            <w:tcW w:w="2041" w:type="dxa"/>
            <w:shd w:val="clear" w:color="auto" w:fill="E8EEF7"/>
            <w:vAlign w:val="center"/>
          </w:tcPr>
          <w:p w14:paraId="3C739AA3" w14:textId="77777777" w:rsidR="00F23367" w:rsidRDefault="00000000">
            <w:pPr>
              <w:keepNext/>
              <w:spacing w:after="0"/>
            </w:pPr>
            <w:r>
              <w:rPr>
                <w:sz w:val="18"/>
              </w:rPr>
              <w:t>1. Buenos Aires</w:t>
            </w:r>
          </w:p>
        </w:tc>
        <w:tc>
          <w:tcPr>
            <w:tcW w:w="2494" w:type="dxa"/>
            <w:shd w:val="clear" w:color="auto" w:fill="E8EEF7"/>
            <w:vAlign w:val="center"/>
          </w:tcPr>
          <w:p w14:paraId="3A002439" w14:textId="77777777" w:rsidR="00F23367" w:rsidRDefault="00000000">
            <w:pPr>
              <w:keepNext/>
              <w:spacing w:after="0"/>
            </w:pPr>
            <w:r>
              <w:rPr>
                <w:sz w:val="18"/>
              </w:rPr>
              <w:t>La Plata</w:t>
            </w:r>
          </w:p>
        </w:tc>
        <w:tc>
          <w:tcPr>
            <w:tcW w:w="2041" w:type="dxa"/>
            <w:shd w:val="clear" w:color="auto" w:fill="E8EEF7"/>
            <w:vAlign w:val="center"/>
          </w:tcPr>
          <w:p w14:paraId="327A83B6" w14:textId="77777777" w:rsidR="00F23367" w:rsidRDefault="00000000">
            <w:pPr>
              <w:keepNext/>
              <w:spacing w:after="0"/>
            </w:pPr>
            <w:r>
              <w:rPr>
                <w:sz w:val="18"/>
              </w:rPr>
              <w:t>13. Misiones</w:t>
            </w:r>
          </w:p>
        </w:tc>
        <w:tc>
          <w:tcPr>
            <w:tcW w:w="2494" w:type="dxa"/>
            <w:shd w:val="clear" w:color="auto" w:fill="E8EEF7"/>
            <w:vAlign w:val="center"/>
          </w:tcPr>
          <w:p w14:paraId="211BB144" w14:textId="77777777" w:rsidR="00F23367" w:rsidRDefault="00000000">
            <w:pPr>
              <w:keepNext/>
              <w:spacing w:after="0"/>
            </w:pPr>
            <w:r>
              <w:rPr>
                <w:sz w:val="18"/>
              </w:rPr>
              <w:t>Posadas</w:t>
            </w:r>
          </w:p>
        </w:tc>
      </w:tr>
      <w:tr w:rsidR="00F23367" w14:paraId="2B51CA4E" w14:textId="77777777">
        <w:trPr>
          <w:jc w:val="center"/>
        </w:trPr>
        <w:tc>
          <w:tcPr>
            <w:tcW w:w="2041" w:type="dxa"/>
            <w:vAlign w:val="center"/>
          </w:tcPr>
          <w:p w14:paraId="578DA48C" w14:textId="77777777" w:rsidR="00F23367" w:rsidRDefault="00000000">
            <w:pPr>
              <w:keepNext/>
              <w:spacing w:after="0"/>
            </w:pPr>
            <w:r>
              <w:rPr>
                <w:sz w:val="18"/>
              </w:rPr>
              <w:t>2. Catamarca</w:t>
            </w:r>
          </w:p>
        </w:tc>
        <w:tc>
          <w:tcPr>
            <w:tcW w:w="2494" w:type="dxa"/>
            <w:vAlign w:val="center"/>
          </w:tcPr>
          <w:p w14:paraId="6FEE66F9" w14:textId="77777777" w:rsidR="00F23367" w:rsidRPr="00F772B5" w:rsidRDefault="00000000">
            <w:pPr>
              <w:keepNext/>
              <w:spacing w:after="0"/>
              <w:rPr>
                <w:lang w:val="es-AR"/>
              </w:rPr>
            </w:pPr>
            <w:r w:rsidRPr="00F772B5">
              <w:rPr>
                <w:sz w:val="18"/>
                <w:lang w:val="es-AR"/>
              </w:rPr>
              <w:t>S. F. del Valle de Catamarca</w:t>
            </w:r>
          </w:p>
        </w:tc>
        <w:tc>
          <w:tcPr>
            <w:tcW w:w="2041" w:type="dxa"/>
            <w:vAlign w:val="center"/>
          </w:tcPr>
          <w:p w14:paraId="27F14FAD" w14:textId="77777777" w:rsidR="00F23367" w:rsidRDefault="00000000">
            <w:pPr>
              <w:keepNext/>
              <w:spacing w:after="0"/>
            </w:pPr>
            <w:r>
              <w:rPr>
                <w:sz w:val="18"/>
              </w:rPr>
              <w:t>14. Neuquén</w:t>
            </w:r>
          </w:p>
        </w:tc>
        <w:tc>
          <w:tcPr>
            <w:tcW w:w="2494" w:type="dxa"/>
            <w:vAlign w:val="center"/>
          </w:tcPr>
          <w:p w14:paraId="6F8A6501" w14:textId="77777777" w:rsidR="00F23367" w:rsidRDefault="00000000">
            <w:pPr>
              <w:keepNext/>
              <w:spacing w:after="0"/>
            </w:pPr>
            <w:r>
              <w:rPr>
                <w:sz w:val="18"/>
              </w:rPr>
              <w:t>Neuquén</w:t>
            </w:r>
          </w:p>
        </w:tc>
      </w:tr>
      <w:tr w:rsidR="00F23367" w14:paraId="43174253" w14:textId="77777777">
        <w:trPr>
          <w:jc w:val="center"/>
        </w:trPr>
        <w:tc>
          <w:tcPr>
            <w:tcW w:w="2041" w:type="dxa"/>
            <w:shd w:val="clear" w:color="auto" w:fill="E8EEF7"/>
            <w:vAlign w:val="center"/>
          </w:tcPr>
          <w:p w14:paraId="7BCADE63" w14:textId="77777777" w:rsidR="00F23367" w:rsidRDefault="00000000">
            <w:pPr>
              <w:keepNext/>
              <w:spacing w:after="0"/>
            </w:pPr>
            <w:r>
              <w:rPr>
                <w:sz w:val="18"/>
              </w:rPr>
              <w:t>3. Chaco</w:t>
            </w:r>
          </w:p>
        </w:tc>
        <w:tc>
          <w:tcPr>
            <w:tcW w:w="2494" w:type="dxa"/>
            <w:shd w:val="clear" w:color="auto" w:fill="E8EEF7"/>
            <w:vAlign w:val="center"/>
          </w:tcPr>
          <w:p w14:paraId="30C263D1" w14:textId="77777777" w:rsidR="00F23367" w:rsidRDefault="00000000">
            <w:pPr>
              <w:keepNext/>
              <w:spacing w:after="0"/>
            </w:pPr>
            <w:r>
              <w:rPr>
                <w:sz w:val="18"/>
              </w:rPr>
              <w:t>Resistencia</w:t>
            </w:r>
          </w:p>
        </w:tc>
        <w:tc>
          <w:tcPr>
            <w:tcW w:w="2041" w:type="dxa"/>
            <w:shd w:val="clear" w:color="auto" w:fill="E8EEF7"/>
            <w:vAlign w:val="center"/>
          </w:tcPr>
          <w:p w14:paraId="2C7C197A" w14:textId="77777777" w:rsidR="00F23367" w:rsidRDefault="00000000">
            <w:pPr>
              <w:keepNext/>
              <w:spacing w:after="0"/>
            </w:pPr>
            <w:r>
              <w:rPr>
                <w:sz w:val="18"/>
              </w:rPr>
              <w:t>15. Río Negro</w:t>
            </w:r>
          </w:p>
        </w:tc>
        <w:tc>
          <w:tcPr>
            <w:tcW w:w="2494" w:type="dxa"/>
            <w:shd w:val="clear" w:color="auto" w:fill="E8EEF7"/>
            <w:vAlign w:val="center"/>
          </w:tcPr>
          <w:p w14:paraId="2FEA1AEA" w14:textId="77777777" w:rsidR="00F23367" w:rsidRDefault="00000000">
            <w:pPr>
              <w:keepNext/>
              <w:spacing w:after="0"/>
            </w:pPr>
            <w:r>
              <w:rPr>
                <w:sz w:val="18"/>
              </w:rPr>
              <w:t>Viedma</w:t>
            </w:r>
          </w:p>
        </w:tc>
      </w:tr>
      <w:tr w:rsidR="00F23367" w14:paraId="27882AE9" w14:textId="77777777">
        <w:trPr>
          <w:jc w:val="center"/>
        </w:trPr>
        <w:tc>
          <w:tcPr>
            <w:tcW w:w="2041" w:type="dxa"/>
            <w:vAlign w:val="center"/>
          </w:tcPr>
          <w:p w14:paraId="6E583048" w14:textId="77777777" w:rsidR="00F23367" w:rsidRDefault="00000000">
            <w:pPr>
              <w:keepNext/>
              <w:spacing w:after="0"/>
            </w:pPr>
            <w:r>
              <w:rPr>
                <w:sz w:val="18"/>
              </w:rPr>
              <w:t>4. Chubut</w:t>
            </w:r>
          </w:p>
        </w:tc>
        <w:tc>
          <w:tcPr>
            <w:tcW w:w="2494" w:type="dxa"/>
            <w:vAlign w:val="center"/>
          </w:tcPr>
          <w:p w14:paraId="48413AF5" w14:textId="77777777" w:rsidR="00F23367" w:rsidRDefault="00000000">
            <w:pPr>
              <w:keepNext/>
              <w:spacing w:after="0"/>
            </w:pPr>
            <w:r>
              <w:rPr>
                <w:sz w:val="18"/>
              </w:rPr>
              <w:t>Rawson</w:t>
            </w:r>
          </w:p>
        </w:tc>
        <w:tc>
          <w:tcPr>
            <w:tcW w:w="2041" w:type="dxa"/>
            <w:vAlign w:val="center"/>
          </w:tcPr>
          <w:p w14:paraId="097FAC23" w14:textId="77777777" w:rsidR="00F23367" w:rsidRDefault="00000000">
            <w:pPr>
              <w:keepNext/>
              <w:spacing w:after="0"/>
            </w:pPr>
            <w:r>
              <w:rPr>
                <w:sz w:val="18"/>
              </w:rPr>
              <w:t>16. Salta</w:t>
            </w:r>
          </w:p>
        </w:tc>
        <w:tc>
          <w:tcPr>
            <w:tcW w:w="2494" w:type="dxa"/>
            <w:vAlign w:val="center"/>
          </w:tcPr>
          <w:p w14:paraId="01FB7A1C" w14:textId="77777777" w:rsidR="00F23367" w:rsidRDefault="00000000">
            <w:pPr>
              <w:keepNext/>
              <w:spacing w:after="0"/>
            </w:pPr>
            <w:r>
              <w:rPr>
                <w:sz w:val="18"/>
              </w:rPr>
              <w:t>Salta</w:t>
            </w:r>
          </w:p>
        </w:tc>
      </w:tr>
      <w:tr w:rsidR="00F23367" w14:paraId="58C801C8" w14:textId="77777777">
        <w:trPr>
          <w:jc w:val="center"/>
        </w:trPr>
        <w:tc>
          <w:tcPr>
            <w:tcW w:w="2041" w:type="dxa"/>
            <w:shd w:val="clear" w:color="auto" w:fill="E8EEF7"/>
            <w:vAlign w:val="center"/>
          </w:tcPr>
          <w:p w14:paraId="2DE302F7" w14:textId="77777777" w:rsidR="00F23367" w:rsidRDefault="00000000">
            <w:pPr>
              <w:keepNext/>
              <w:spacing w:after="0"/>
            </w:pPr>
            <w:r>
              <w:rPr>
                <w:sz w:val="18"/>
              </w:rPr>
              <w:t>5. Córdoba</w:t>
            </w:r>
          </w:p>
        </w:tc>
        <w:tc>
          <w:tcPr>
            <w:tcW w:w="2494" w:type="dxa"/>
            <w:shd w:val="clear" w:color="auto" w:fill="E8EEF7"/>
            <w:vAlign w:val="center"/>
          </w:tcPr>
          <w:p w14:paraId="78F591CC" w14:textId="77777777" w:rsidR="00F23367" w:rsidRDefault="00000000">
            <w:pPr>
              <w:keepNext/>
              <w:spacing w:after="0"/>
            </w:pPr>
            <w:r>
              <w:rPr>
                <w:sz w:val="18"/>
              </w:rPr>
              <w:t>Córdoba</w:t>
            </w:r>
          </w:p>
        </w:tc>
        <w:tc>
          <w:tcPr>
            <w:tcW w:w="2041" w:type="dxa"/>
            <w:shd w:val="clear" w:color="auto" w:fill="E8EEF7"/>
            <w:vAlign w:val="center"/>
          </w:tcPr>
          <w:p w14:paraId="7FE737AA" w14:textId="77777777" w:rsidR="00F23367" w:rsidRDefault="00000000">
            <w:pPr>
              <w:keepNext/>
              <w:spacing w:after="0"/>
            </w:pPr>
            <w:r>
              <w:rPr>
                <w:sz w:val="18"/>
              </w:rPr>
              <w:t>17. San Juan</w:t>
            </w:r>
          </w:p>
        </w:tc>
        <w:tc>
          <w:tcPr>
            <w:tcW w:w="2494" w:type="dxa"/>
            <w:shd w:val="clear" w:color="auto" w:fill="E8EEF7"/>
            <w:vAlign w:val="center"/>
          </w:tcPr>
          <w:p w14:paraId="644F7F00" w14:textId="77777777" w:rsidR="00F23367" w:rsidRDefault="00000000">
            <w:pPr>
              <w:keepNext/>
              <w:spacing w:after="0"/>
            </w:pPr>
            <w:r>
              <w:rPr>
                <w:sz w:val="18"/>
              </w:rPr>
              <w:t>San Juan</w:t>
            </w:r>
          </w:p>
        </w:tc>
      </w:tr>
      <w:tr w:rsidR="00F23367" w14:paraId="07B3EB9E" w14:textId="77777777">
        <w:trPr>
          <w:jc w:val="center"/>
        </w:trPr>
        <w:tc>
          <w:tcPr>
            <w:tcW w:w="2041" w:type="dxa"/>
            <w:vAlign w:val="center"/>
          </w:tcPr>
          <w:p w14:paraId="0BF94D3F" w14:textId="77777777" w:rsidR="00F23367" w:rsidRDefault="00000000">
            <w:pPr>
              <w:keepNext/>
              <w:spacing w:after="0"/>
            </w:pPr>
            <w:r>
              <w:rPr>
                <w:sz w:val="18"/>
              </w:rPr>
              <w:t>6. Corrientes</w:t>
            </w:r>
          </w:p>
        </w:tc>
        <w:tc>
          <w:tcPr>
            <w:tcW w:w="2494" w:type="dxa"/>
            <w:vAlign w:val="center"/>
          </w:tcPr>
          <w:p w14:paraId="76151977" w14:textId="77777777" w:rsidR="00F23367" w:rsidRDefault="00000000">
            <w:pPr>
              <w:keepNext/>
              <w:spacing w:after="0"/>
            </w:pPr>
            <w:r>
              <w:rPr>
                <w:sz w:val="18"/>
              </w:rPr>
              <w:t>Corrientes</w:t>
            </w:r>
          </w:p>
        </w:tc>
        <w:tc>
          <w:tcPr>
            <w:tcW w:w="2041" w:type="dxa"/>
            <w:vAlign w:val="center"/>
          </w:tcPr>
          <w:p w14:paraId="227ED12F" w14:textId="77777777" w:rsidR="00F23367" w:rsidRDefault="00000000">
            <w:pPr>
              <w:keepNext/>
              <w:spacing w:after="0"/>
            </w:pPr>
            <w:r>
              <w:rPr>
                <w:sz w:val="18"/>
              </w:rPr>
              <w:t>18. San Luis</w:t>
            </w:r>
          </w:p>
        </w:tc>
        <w:tc>
          <w:tcPr>
            <w:tcW w:w="2494" w:type="dxa"/>
            <w:vAlign w:val="center"/>
          </w:tcPr>
          <w:p w14:paraId="762BC1BA" w14:textId="77777777" w:rsidR="00F23367" w:rsidRDefault="00000000">
            <w:pPr>
              <w:keepNext/>
              <w:spacing w:after="0"/>
            </w:pPr>
            <w:r>
              <w:rPr>
                <w:sz w:val="18"/>
              </w:rPr>
              <w:t>San Luis</w:t>
            </w:r>
          </w:p>
        </w:tc>
      </w:tr>
      <w:tr w:rsidR="00F23367" w14:paraId="0AFA357A" w14:textId="77777777">
        <w:trPr>
          <w:jc w:val="center"/>
        </w:trPr>
        <w:tc>
          <w:tcPr>
            <w:tcW w:w="2041" w:type="dxa"/>
            <w:shd w:val="clear" w:color="auto" w:fill="E8EEF7"/>
            <w:vAlign w:val="center"/>
          </w:tcPr>
          <w:p w14:paraId="1C62C75F" w14:textId="77777777" w:rsidR="00F23367" w:rsidRDefault="00000000">
            <w:pPr>
              <w:keepNext/>
              <w:spacing w:after="0"/>
            </w:pPr>
            <w:r>
              <w:rPr>
                <w:sz w:val="18"/>
              </w:rPr>
              <w:t>7. Entre Ríos</w:t>
            </w:r>
          </w:p>
        </w:tc>
        <w:tc>
          <w:tcPr>
            <w:tcW w:w="2494" w:type="dxa"/>
            <w:shd w:val="clear" w:color="auto" w:fill="E8EEF7"/>
            <w:vAlign w:val="center"/>
          </w:tcPr>
          <w:p w14:paraId="1487391E" w14:textId="77777777" w:rsidR="00F23367" w:rsidRDefault="00000000">
            <w:pPr>
              <w:keepNext/>
              <w:spacing w:after="0"/>
            </w:pPr>
            <w:r>
              <w:rPr>
                <w:sz w:val="18"/>
              </w:rPr>
              <w:t>Paraná</w:t>
            </w:r>
          </w:p>
        </w:tc>
        <w:tc>
          <w:tcPr>
            <w:tcW w:w="2041" w:type="dxa"/>
            <w:shd w:val="clear" w:color="auto" w:fill="E8EEF7"/>
            <w:vAlign w:val="center"/>
          </w:tcPr>
          <w:p w14:paraId="22A6F0D1" w14:textId="77777777" w:rsidR="00F23367" w:rsidRDefault="00000000">
            <w:pPr>
              <w:keepNext/>
              <w:spacing w:after="0"/>
            </w:pPr>
            <w:r>
              <w:rPr>
                <w:sz w:val="18"/>
              </w:rPr>
              <w:t>19. Santa Cruz</w:t>
            </w:r>
          </w:p>
        </w:tc>
        <w:tc>
          <w:tcPr>
            <w:tcW w:w="2494" w:type="dxa"/>
            <w:shd w:val="clear" w:color="auto" w:fill="E8EEF7"/>
            <w:vAlign w:val="center"/>
          </w:tcPr>
          <w:p w14:paraId="79714F40" w14:textId="77777777" w:rsidR="00F23367" w:rsidRDefault="00000000">
            <w:pPr>
              <w:keepNext/>
              <w:spacing w:after="0"/>
            </w:pPr>
            <w:r>
              <w:rPr>
                <w:sz w:val="18"/>
              </w:rPr>
              <w:t>Río Gallegos</w:t>
            </w:r>
          </w:p>
        </w:tc>
      </w:tr>
      <w:tr w:rsidR="00F23367" w14:paraId="3B629BD5" w14:textId="77777777">
        <w:trPr>
          <w:jc w:val="center"/>
        </w:trPr>
        <w:tc>
          <w:tcPr>
            <w:tcW w:w="2041" w:type="dxa"/>
            <w:vAlign w:val="center"/>
          </w:tcPr>
          <w:p w14:paraId="3BE23A19" w14:textId="77777777" w:rsidR="00F23367" w:rsidRDefault="00000000">
            <w:pPr>
              <w:keepNext/>
              <w:spacing w:after="0"/>
            </w:pPr>
            <w:r>
              <w:rPr>
                <w:sz w:val="18"/>
              </w:rPr>
              <w:t>8. Formosa</w:t>
            </w:r>
          </w:p>
        </w:tc>
        <w:tc>
          <w:tcPr>
            <w:tcW w:w="2494" w:type="dxa"/>
            <w:vAlign w:val="center"/>
          </w:tcPr>
          <w:p w14:paraId="70DBB46F" w14:textId="77777777" w:rsidR="00F23367" w:rsidRDefault="00000000">
            <w:pPr>
              <w:keepNext/>
              <w:spacing w:after="0"/>
            </w:pPr>
            <w:r>
              <w:rPr>
                <w:sz w:val="18"/>
              </w:rPr>
              <w:t>Formosa</w:t>
            </w:r>
          </w:p>
        </w:tc>
        <w:tc>
          <w:tcPr>
            <w:tcW w:w="2041" w:type="dxa"/>
            <w:vAlign w:val="center"/>
          </w:tcPr>
          <w:p w14:paraId="37A600FC" w14:textId="77777777" w:rsidR="00F23367" w:rsidRDefault="00000000">
            <w:pPr>
              <w:keepNext/>
              <w:spacing w:after="0"/>
            </w:pPr>
            <w:r>
              <w:rPr>
                <w:sz w:val="18"/>
              </w:rPr>
              <w:t>20. Santa Fe</w:t>
            </w:r>
          </w:p>
        </w:tc>
        <w:tc>
          <w:tcPr>
            <w:tcW w:w="2494" w:type="dxa"/>
            <w:vAlign w:val="center"/>
          </w:tcPr>
          <w:p w14:paraId="7680845B" w14:textId="77777777" w:rsidR="00F23367" w:rsidRDefault="00000000">
            <w:pPr>
              <w:keepNext/>
              <w:spacing w:after="0"/>
            </w:pPr>
            <w:r>
              <w:rPr>
                <w:sz w:val="18"/>
              </w:rPr>
              <w:t>Santa Fe</w:t>
            </w:r>
          </w:p>
        </w:tc>
      </w:tr>
      <w:tr w:rsidR="00F23367" w14:paraId="519F2353" w14:textId="77777777">
        <w:trPr>
          <w:jc w:val="center"/>
        </w:trPr>
        <w:tc>
          <w:tcPr>
            <w:tcW w:w="2041" w:type="dxa"/>
            <w:shd w:val="clear" w:color="auto" w:fill="E8EEF7"/>
            <w:vAlign w:val="center"/>
          </w:tcPr>
          <w:p w14:paraId="51010F1F" w14:textId="77777777" w:rsidR="00F23367" w:rsidRDefault="00000000">
            <w:pPr>
              <w:keepNext/>
              <w:spacing w:after="0"/>
            </w:pPr>
            <w:r>
              <w:rPr>
                <w:sz w:val="18"/>
              </w:rPr>
              <w:t>9. Jujuy</w:t>
            </w:r>
          </w:p>
        </w:tc>
        <w:tc>
          <w:tcPr>
            <w:tcW w:w="2494" w:type="dxa"/>
            <w:shd w:val="clear" w:color="auto" w:fill="E8EEF7"/>
            <w:vAlign w:val="center"/>
          </w:tcPr>
          <w:p w14:paraId="30AE02D0" w14:textId="77777777" w:rsidR="00F23367" w:rsidRDefault="00000000">
            <w:pPr>
              <w:keepNext/>
              <w:spacing w:after="0"/>
            </w:pPr>
            <w:r>
              <w:rPr>
                <w:sz w:val="18"/>
              </w:rPr>
              <w:t>S. S. de Jujuy</w:t>
            </w:r>
          </w:p>
        </w:tc>
        <w:tc>
          <w:tcPr>
            <w:tcW w:w="2041" w:type="dxa"/>
            <w:shd w:val="clear" w:color="auto" w:fill="E8EEF7"/>
            <w:vAlign w:val="center"/>
          </w:tcPr>
          <w:p w14:paraId="1EAEA448" w14:textId="77777777" w:rsidR="00F23367" w:rsidRDefault="00000000">
            <w:pPr>
              <w:keepNext/>
              <w:spacing w:after="0"/>
            </w:pPr>
            <w:r>
              <w:rPr>
                <w:sz w:val="18"/>
              </w:rPr>
              <w:t>21. Santiago del Estero</w:t>
            </w:r>
          </w:p>
        </w:tc>
        <w:tc>
          <w:tcPr>
            <w:tcW w:w="2494" w:type="dxa"/>
            <w:shd w:val="clear" w:color="auto" w:fill="E8EEF7"/>
            <w:vAlign w:val="center"/>
          </w:tcPr>
          <w:p w14:paraId="2CE112E8" w14:textId="77777777" w:rsidR="00F23367" w:rsidRDefault="00000000">
            <w:pPr>
              <w:keepNext/>
              <w:spacing w:after="0"/>
            </w:pPr>
            <w:r>
              <w:rPr>
                <w:sz w:val="18"/>
              </w:rPr>
              <w:t>Santiago del Estero</w:t>
            </w:r>
          </w:p>
        </w:tc>
      </w:tr>
      <w:tr w:rsidR="00F23367" w14:paraId="59AC23C4" w14:textId="77777777">
        <w:trPr>
          <w:jc w:val="center"/>
        </w:trPr>
        <w:tc>
          <w:tcPr>
            <w:tcW w:w="2041" w:type="dxa"/>
            <w:vAlign w:val="center"/>
          </w:tcPr>
          <w:p w14:paraId="611B0735" w14:textId="77777777" w:rsidR="00F23367" w:rsidRDefault="00000000">
            <w:pPr>
              <w:keepNext/>
              <w:spacing w:after="0"/>
            </w:pPr>
            <w:r>
              <w:rPr>
                <w:sz w:val="18"/>
              </w:rPr>
              <w:t>10. La Pampa</w:t>
            </w:r>
          </w:p>
        </w:tc>
        <w:tc>
          <w:tcPr>
            <w:tcW w:w="2494" w:type="dxa"/>
            <w:vAlign w:val="center"/>
          </w:tcPr>
          <w:p w14:paraId="64F07736" w14:textId="77777777" w:rsidR="00F23367" w:rsidRDefault="00000000">
            <w:pPr>
              <w:keepNext/>
              <w:spacing w:after="0"/>
            </w:pPr>
            <w:r>
              <w:rPr>
                <w:sz w:val="18"/>
              </w:rPr>
              <w:t>Santa Rosa</w:t>
            </w:r>
          </w:p>
        </w:tc>
        <w:tc>
          <w:tcPr>
            <w:tcW w:w="2041" w:type="dxa"/>
            <w:vAlign w:val="center"/>
          </w:tcPr>
          <w:p w14:paraId="781A2F3A" w14:textId="77777777" w:rsidR="00F23367" w:rsidRDefault="00000000">
            <w:pPr>
              <w:keepNext/>
              <w:spacing w:after="0"/>
            </w:pPr>
            <w:r>
              <w:rPr>
                <w:sz w:val="18"/>
              </w:rPr>
              <w:t>22. Tierra del Fuego</w:t>
            </w:r>
          </w:p>
        </w:tc>
        <w:tc>
          <w:tcPr>
            <w:tcW w:w="2494" w:type="dxa"/>
            <w:vAlign w:val="center"/>
          </w:tcPr>
          <w:p w14:paraId="1F92B165" w14:textId="77777777" w:rsidR="00F23367" w:rsidRDefault="00000000">
            <w:pPr>
              <w:keepNext/>
              <w:spacing w:after="0"/>
            </w:pPr>
            <w:r>
              <w:rPr>
                <w:sz w:val="18"/>
              </w:rPr>
              <w:t>Ushuaia</w:t>
            </w:r>
          </w:p>
        </w:tc>
      </w:tr>
      <w:tr w:rsidR="00F23367" w14:paraId="60F82F10" w14:textId="77777777">
        <w:trPr>
          <w:jc w:val="center"/>
        </w:trPr>
        <w:tc>
          <w:tcPr>
            <w:tcW w:w="2041" w:type="dxa"/>
            <w:shd w:val="clear" w:color="auto" w:fill="E8EEF7"/>
            <w:vAlign w:val="center"/>
          </w:tcPr>
          <w:p w14:paraId="3BE4F942" w14:textId="77777777" w:rsidR="00F23367" w:rsidRDefault="00000000">
            <w:pPr>
              <w:keepNext/>
              <w:spacing w:after="0"/>
            </w:pPr>
            <w:r>
              <w:rPr>
                <w:sz w:val="18"/>
              </w:rPr>
              <w:t>11. La Rioja</w:t>
            </w:r>
          </w:p>
        </w:tc>
        <w:tc>
          <w:tcPr>
            <w:tcW w:w="2494" w:type="dxa"/>
            <w:shd w:val="clear" w:color="auto" w:fill="E8EEF7"/>
            <w:vAlign w:val="center"/>
          </w:tcPr>
          <w:p w14:paraId="5A3B37C2" w14:textId="77777777" w:rsidR="00F23367" w:rsidRDefault="00000000">
            <w:pPr>
              <w:keepNext/>
              <w:spacing w:after="0"/>
            </w:pPr>
            <w:r>
              <w:rPr>
                <w:sz w:val="18"/>
              </w:rPr>
              <w:t>La Rioja</w:t>
            </w:r>
          </w:p>
        </w:tc>
        <w:tc>
          <w:tcPr>
            <w:tcW w:w="2041" w:type="dxa"/>
            <w:shd w:val="clear" w:color="auto" w:fill="E8EEF7"/>
            <w:vAlign w:val="center"/>
          </w:tcPr>
          <w:p w14:paraId="2CD70510" w14:textId="77777777" w:rsidR="00F23367" w:rsidRDefault="00000000">
            <w:pPr>
              <w:keepNext/>
              <w:spacing w:after="0"/>
            </w:pPr>
            <w:r>
              <w:rPr>
                <w:sz w:val="18"/>
              </w:rPr>
              <w:t>23. Tucumán</w:t>
            </w:r>
          </w:p>
        </w:tc>
        <w:tc>
          <w:tcPr>
            <w:tcW w:w="2494" w:type="dxa"/>
            <w:shd w:val="clear" w:color="auto" w:fill="E8EEF7"/>
            <w:vAlign w:val="center"/>
          </w:tcPr>
          <w:p w14:paraId="4FEA0CC1" w14:textId="77777777" w:rsidR="00F23367" w:rsidRDefault="00000000">
            <w:pPr>
              <w:keepNext/>
              <w:spacing w:after="0"/>
            </w:pPr>
            <w:r>
              <w:rPr>
                <w:sz w:val="18"/>
              </w:rPr>
              <w:t>S. M. de Tucumán</w:t>
            </w:r>
          </w:p>
        </w:tc>
      </w:tr>
      <w:tr w:rsidR="00F23367" w14:paraId="61C25085" w14:textId="77777777">
        <w:trPr>
          <w:jc w:val="center"/>
        </w:trPr>
        <w:tc>
          <w:tcPr>
            <w:tcW w:w="2041" w:type="dxa"/>
            <w:vAlign w:val="center"/>
          </w:tcPr>
          <w:p w14:paraId="2C3268AF" w14:textId="77777777" w:rsidR="00F23367" w:rsidRDefault="00000000">
            <w:pPr>
              <w:spacing w:after="0"/>
            </w:pPr>
            <w:r>
              <w:rPr>
                <w:sz w:val="18"/>
              </w:rPr>
              <w:t>12. Mendoza</w:t>
            </w:r>
          </w:p>
        </w:tc>
        <w:tc>
          <w:tcPr>
            <w:tcW w:w="2494" w:type="dxa"/>
            <w:vAlign w:val="center"/>
          </w:tcPr>
          <w:p w14:paraId="24E6BC52" w14:textId="77777777" w:rsidR="00F23367" w:rsidRDefault="00000000">
            <w:pPr>
              <w:spacing w:after="0"/>
            </w:pPr>
            <w:r>
              <w:rPr>
                <w:sz w:val="18"/>
              </w:rPr>
              <w:t>Mendoza</w:t>
            </w:r>
          </w:p>
        </w:tc>
        <w:tc>
          <w:tcPr>
            <w:tcW w:w="2041" w:type="dxa"/>
            <w:vAlign w:val="center"/>
          </w:tcPr>
          <w:p w14:paraId="42D358DA" w14:textId="77777777" w:rsidR="00F23367" w:rsidRDefault="00F23367">
            <w:pPr>
              <w:spacing w:after="0"/>
            </w:pPr>
          </w:p>
        </w:tc>
        <w:tc>
          <w:tcPr>
            <w:tcW w:w="2494" w:type="dxa"/>
            <w:vAlign w:val="center"/>
          </w:tcPr>
          <w:p w14:paraId="41046C7A" w14:textId="77777777" w:rsidR="00F23367" w:rsidRDefault="00F23367">
            <w:pPr>
              <w:spacing w:after="0"/>
            </w:pPr>
          </w:p>
        </w:tc>
      </w:tr>
    </w:tbl>
    <w:p w14:paraId="7697F41A" w14:textId="77777777" w:rsidR="00F23367" w:rsidRDefault="00F23367">
      <w:pPr>
        <w:spacing w:after="40"/>
      </w:pPr>
    </w:p>
    <w:p w14:paraId="3E7C77F7" w14:textId="77777777" w:rsidR="00F23367" w:rsidRPr="00F772B5" w:rsidRDefault="00000000">
      <w:pPr>
        <w:jc w:val="both"/>
        <w:rPr>
          <w:lang w:val="es-AR"/>
        </w:rPr>
      </w:pPr>
      <w:r w:rsidRPr="00F772B5">
        <w:rPr>
          <w:b/>
          <w:lang w:val="es-AR"/>
        </w:rPr>
        <w:t xml:space="preserve">Matriz de distancias. </w:t>
      </w:r>
      <w:r w:rsidRPr="00F772B5">
        <w:rPr>
          <w:lang w:val="es-AR"/>
        </w:rPr>
        <w:t>Se cargaron las coordenadas geográficas (latitud y longitud) de cada capital y la distancia d[</w:t>
      </w:r>
      <w:proofErr w:type="spellStart"/>
      <w:r w:rsidRPr="00F772B5">
        <w:rPr>
          <w:lang w:val="es-AR"/>
        </w:rPr>
        <w:t>x,y</w:t>
      </w:r>
      <w:proofErr w:type="spellEnd"/>
      <w:r w:rsidRPr="00F772B5">
        <w:rPr>
          <w:lang w:val="es-AR"/>
        </w:rPr>
        <w:t xml:space="preserve">] se calculó con la fórmula de </w:t>
      </w:r>
      <w:proofErr w:type="spellStart"/>
      <w:r w:rsidRPr="00F772B5">
        <w:rPr>
          <w:lang w:val="es-AR"/>
        </w:rPr>
        <w:t>Haversine</w:t>
      </w:r>
      <w:proofErr w:type="spellEnd"/>
      <w:r w:rsidRPr="00F772B5">
        <w:rPr>
          <w:lang w:val="es-AR"/>
        </w:rPr>
        <w:t>, que da la distancia en línea recta sobre la superficie terrestre (en km). La matriz resultante es simétrica (d[</w:t>
      </w:r>
      <w:proofErr w:type="spellStart"/>
      <w:r w:rsidRPr="00F772B5">
        <w:rPr>
          <w:lang w:val="es-AR"/>
        </w:rPr>
        <w:t>x,y</w:t>
      </w:r>
      <w:proofErr w:type="spellEnd"/>
      <w:r w:rsidRPr="00F772B5">
        <w:rPr>
          <w:lang w:val="es-AR"/>
        </w:rPr>
        <w:t>] = d[</w:t>
      </w:r>
      <w:proofErr w:type="spellStart"/>
      <w:r w:rsidRPr="00F772B5">
        <w:rPr>
          <w:lang w:val="es-AR"/>
        </w:rPr>
        <w:t>y,x</w:t>
      </w:r>
      <w:proofErr w:type="spellEnd"/>
      <w:r w:rsidRPr="00F772B5">
        <w:rPr>
          <w:lang w:val="es-AR"/>
        </w:rPr>
        <w:t>]) y tiene diagonal nula. Por ser distancias en línea recta, los valores son menores que los de las rutas reales; si se contara con una tabla de distancias por ruta, alcanzaría con reemplazar la matriz D del programa, ya que el resto de los métodos no cambia.</w:t>
      </w:r>
    </w:p>
    <w:p w14:paraId="48131592" w14:textId="77777777" w:rsidR="00F23367" w:rsidRPr="00F772B5" w:rsidRDefault="00000000">
      <w:pPr>
        <w:keepNext/>
        <w:spacing w:before="280" w:after="120"/>
        <w:rPr>
          <w:lang w:val="es-AR"/>
        </w:rPr>
      </w:pPr>
      <w:r w:rsidRPr="00F772B5">
        <w:rPr>
          <w:b/>
          <w:color w:val="2E4A7D"/>
          <w:sz w:val="36"/>
          <w:lang w:val="es-AR"/>
        </w:rPr>
        <w:t>Ejercicio 1: Método exhaustivo</w:t>
      </w:r>
    </w:p>
    <w:p w14:paraId="1F2F6FE3" w14:textId="77777777" w:rsidR="00F23367" w:rsidRPr="00F772B5" w:rsidRDefault="00000000">
      <w:pPr>
        <w:jc w:val="both"/>
        <w:rPr>
          <w:lang w:val="es-AR"/>
        </w:rPr>
      </w:pPr>
      <w:r w:rsidRPr="00F772B5">
        <w:rPr>
          <w:lang w:val="es-AR"/>
        </w:rPr>
        <w:t>Un método exhaustivo (fuerza bruta) consiste en generar todos los recorridos posibles, calcular la longitud de cada uno y quedarse con el menor. Garantiza encontrar el óptimo, pero hay que analizar cuántos recorridos existen.</w:t>
      </w:r>
    </w:p>
    <w:p w14:paraId="79E415E0" w14:textId="77777777" w:rsidR="00F23367" w:rsidRPr="00F772B5" w:rsidRDefault="00000000">
      <w:pPr>
        <w:jc w:val="both"/>
        <w:rPr>
          <w:lang w:val="es-AR"/>
        </w:rPr>
      </w:pPr>
      <w:r w:rsidRPr="00F772B5">
        <w:rPr>
          <w:b/>
          <w:lang w:val="es-AR"/>
        </w:rPr>
        <w:t xml:space="preserve">Cantidad de recorridos. </w:t>
      </w:r>
      <w:r w:rsidRPr="00F772B5">
        <w:rPr>
          <w:lang w:val="es-AR"/>
        </w:rPr>
        <w:t>Un recorrido es una permutación de las N ciudades. Como el recorrido es cerrado, la ciudad de partida se puede fijar (empezar en otra ciudad da el mismo ciclo), por lo que quedan (N−1)! órdenes posibles para el resto. Además, como la matriz es simétrica, recorrer el ciclo en un sentido o en el otro da la misma longitud, así que los recorridos realmente distintos son (N−1)!/2. Para N = 23:</w:t>
      </w:r>
    </w:p>
    <w:p w14:paraId="3E283E57" w14:textId="77777777" w:rsidR="00F23367" w:rsidRPr="00F772B5" w:rsidRDefault="00000000">
      <w:pPr>
        <w:jc w:val="center"/>
        <w:rPr>
          <w:lang w:val="es-AR"/>
        </w:rPr>
      </w:pPr>
      <w:r w:rsidRPr="00F772B5">
        <w:rPr>
          <w:b/>
          <w:lang w:val="es-AR"/>
        </w:rPr>
        <w:t>(23 − 1)! / 2 = 22! / 2 ≈ 5,62 × 10²⁰ recorridos distintos</w:t>
      </w:r>
    </w:p>
    <w:p w14:paraId="28EC7523" w14:textId="77777777" w:rsidR="00F23367" w:rsidRPr="00F772B5" w:rsidRDefault="00000000">
      <w:pPr>
        <w:keepNext/>
        <w:jc w:val="both"/>
        <w:rPr>
          <w:lang w:val="es-AR"/>
        </w:rPr>
      </w:pPr>
      <w:r w:rsidRPr="00F772B5">
        <w:rPr>
          <w:lang w:val="es-AR"/>
        </w:rPr>
        <w:lastRenderedPageBreak/>
        <w:t>Para estimar el tiempo, el programa (opción 1 del menú) resuelve el problema de forma exhaustiva con pocas ciudades, mide el tiempo y lo extrapola a las 23 capitales:</w:t>
      </w:r>
    </w:p>
    <w:tbl>
      <w:tblPr>
        <w:tblStyle w:val="Tablaconcuadrcula"/>
        <w:tblW w:w="0" w:type="auto"/>
        <w:jc w:val="center"/>
        <w:tblLook w:val="04A0" w:firstRow="1" w:lastRow="0" w:firstColumn="1" w:lastColumn="0" w:noHBand="0" w:noVBand="1"/>
      </w:tblPr>
      <w:tblGrid>
        <w:gridCol w:w="1417"/>
        <w:gridCol w:w="2268"/>
        <w:gridCol w:w="3118"/>
        <w:gridCol w:w="2268"/>
      </w:tblGrid>
      <w:tr w:rsidR="00F23367" w14:paraId="197610F3" w14:textId="77777777">
        <w:trPr>
          <w:jc w:val="center"/>
        </w:trPr>
        <w:tc>
          <w:tcPr>
            <w:tcW w:w="1417" w:type="dxa"/>
            <w:shd w:val="clear" w:color="auto" w:fill="2E4A7D"/>
            <w:vAlign w:val="center"/>
          </w:tcPr>
          <w:p w14:paraId="125677EA" w14:textId="77777777" w:rsidR="00F23367" w:rsidRDefault="00000000">
            <w:pPr>
              <w:keepNext/>
              <w:jc w:val="center"/>
            </w:pPr>
            <w:r>
              <w:rPr>
                <w:b/>
                <w:color w:val="FFFFFF"/>
                <w:sz w:val="19"/>
              </w:rPr>
              <w:t xml:space="preserve">n </w:t>
            </w:r>
            <w:proofErr w:type="spellStart"/>
            <w:r>
              <w:rPr>
                <w:b/>
                <w:color w:val="FFFFFF"/>
                <w:sz w:val="19"/>
              </w:rPr>
              <w:t>ciudades</w:t>
            </w:r>
            <w:proofErr w:type="spellEnd"/>
          </w:p>
        </w:tc>
        <w:tc>
          <w:tcPr>
            <w:tcW w:w="2268" w:type="dxa"/>
            <w:shd w:val="clear" w:color="auto" w:fill="2E4A7D"/>
            <w:vAlign w:val="center"/>
          </w:tcPr>
          <w:p w14:paraId="1A430854" w14:textId="77777777" w:rsidR="00F23367" w:rsidRDefault="00000000">
            <w:pPr>
              <w:keepNext/>
              <w:jc w:val="center"/>
            </w:pPr>
            <w:r>
              <w:rPr>
                <w:b/>
                <w:color w:val="FFFFFF"/>
                <w:sz w:val="19"/>
              </w:rPr>
              <w:t>Recorridos (n−1)!</w:t>
            </w:r>
          </w:p>
        </w:tc>
        <w:tc>
          <w:tcPr>
            <w:tcW w:w="3118" w:type="dxa"/>
            <w:shd w:val="clear" w:color="auto" w:fill="2E4A7D"/>
            <w:vAlign w:val="center"/>
          </w:tcPr>
          <w:p w14:paraId="18A33A76" w14:textId="77777777" w:rsidR="00F23367" w:rsidRDefault="00000000">
            <w:pPr>
              <w:keepNext/>
              <w:jc w:val="center"/>
            </w:pPr>
            <w:r>
              <w:rPr>
                <w:b/>
                <w:color w:val="FFFFFF"/>
                <w:sz w:val="19"/>
              </w:rPr>
              <w:t>Tiempo (s)</w:t>
            </w:r>
          </w:p>
        </w:tc>
        <w:tc>
          <w:tcPr>
            <w:tcW w:w="2268" w:type="dxa"/>
            <w:shd w:val="clear" w:color="auto" w:fill="2E4A7D"/>
            <w:vAlign w:val="center"/>
          </w:tcPr>
          <w:p w14:paraId="49068055" w14:textId="77777777" w:rsidR="00F23367" w:rsidRDefault="00000000">
            <w:pPr>
              <w:keepNext/>
              <w:jc w:val="center"/>
            </w:pPr>
            <w:r>
              <w:rPr>
                <w:b/>
                <w:color w:val="FFFFFF"/>
                <w:sz w:val="19"/>
              </w:rPr>
              <w:t>Tiempo por recorrido (s)</w:t>
            </w:r>
          </w:p>
        </w:tc>
      </w:tr>
      <w:tr w:rsidR="00F23367" w14:paraId="0AABFDB5" w14:textId="77777777">
        <w:trPr>
          <w:jc w:val="center"/>
        </w:trPr>
        <w:tc>
          <w:tcPr>
            <w:tcW w:w="1417" w:type="dxa"/>
            <w:shd w:val="clear" w:color="auto" w:fill="E8EEF7"/>
            <w:vAlign w:val="center"/>
          </w:tcPr>
          <w:p w14:paraId="61750C79" w14:textId="77777777" w:rsidR="00F23367" w:rsidRDefault="00000000">
            <w:pPr>
              <w:keepNext/>
              <w:spacing w:after="0"/>
            </w:pPr>
            <w:r>
              <w:rPr>
                <w:sz w:val="19"/>
              </w:rPr>
              <w:t>6</w:t>
            </w:r>
          </w:p>
        </w:tc>
        <w:tc>
          <w:tcPr>
            <w:tcW w:w="2268" w:type="dxa"/>
            <w:shd w:val="clear" w:color="auto" w:fill="E8EEF7"/>
            <w:vAlign w:val="center"/>
          </w:tcPr>
          <w:p w14:paraId="626C61C2" w14:textId="77777777" w:rsidR="00F23367" w:rsidRDefault="00000000">
            <w:pPr>
              <w:keepNext/>
              <w:spacing w:after="0"/>
              <w:jc w:val="center"/>
            </w:pPr>
            <w:r>
              <w:rPr>
                <w:sz w:val="19"/>
              </w:rPr>
              <w:t>120</w:t>
            </w:r>
          </w:p>
        </w:tc>
        <w:tc>
          <w:tcPr>
            <w:tcW w:w="3118" w:type="dxa"/>
            <w:shd w:val="clear" w:color="auto" w:fill="E8EEF7"/>
            <w:vAlign w:val="center"/>
          </w:tcPr>
          <w:p w14:paraId="72EF4D94" w14:textId="77777777" w:rsidR="00F23367" w:rsidRDefault="00000000">
            <w:pPr>
              <w:keepNext/>
              <w:spacing w:after="0"/>
              <w:jc w:val="center"/>
            </w:pPr>
            <w:r>
              <w:rPr>
                <w:sz w:val="19"/>
              </w:rPr>
              <w:t>0,000</w:t>
            </w:r>
          </w:p>
        </w:tc>
        <w:tc>
          <w:tcPr>
            <w:tcW w:w="2268" w:type="dxa"/>
            <w:shd w:val="clear" w:color="auto" w:fill="E8EEF7"/>
            <w:vAlign w:val="center"/>
          </w:tcPr>
          <w:p w14:paraId="61801B81" w14:textId="77777777" w:rsidR="00F23367" w:rsidRDefault="00000000">
            <w:pPr>
              <w:keepNext/>
              <w:spacing w:after="0"/>
              <w:jc w:val="center"/>
            </w:pPr>
            <w:r>
              <w:rPr>
                <w:sz w:val="19"/>
              </w:rPr>
              <w:t>1,35 × 10⁻⁶</w:t>
            </w:r>
          </w:p>
        </w:tc>
      </w:tr>
      <w:tr w:rsidR="00F23367" w14:paraId="34B35CE4" w14:textId="77777777">
        <w:trPr>
          <w:jc w:val="center"/>
        </w:trPr>
        <w:tc>
          <w:tcPr>
            <w:tcW w:w="1417" w:type="dxa"/>
            <w:vAlign w:val="center"/>
          </w:tcPr>
          <w:p w14:paraId="0330B411" w14:textId="77777777" w:rsidR="00F23367" w:rsidRDefault="00000000">
            <w:pPr>
              <w:keepNext/>
              <w:spacing w:after="0"/>
            </w:pPr>
            <w:r>
              <w:rPr>
                <w:sz w:val="19"/>
              </w:rPr>
              <w:t>7</w:t>
            </w:r>
          </w:p>
        </w:tc>
        <w:tc>
          <w:tcPr>
            <w:tcW w:w="2268" w:type="dxa"/>
            <w:vAlign w:val="center"/>
          </w:tcPr>
          <w:p w14:paraId="7E78A333" w14:textId="77777777" w:rsidR="00F23367" w:rsidRDefault="00000000">
            <w:pPr>
              <w:keepNext/>
              <w:spacing w:after="0"/>
              <w:jc w:val="center"/>
            </w:pPr>
            <w:r>
              <w:rPr>
                <w:sz w:val="19"/>
              </w:rPr>
              <w:t>720</w:t>
            </w:r>
          </w:p>
        </w:tc>
        <w:tc>
          <w:tcPr>
            <w:tcW w:w="3118" w:type="dxa"/>
            <w:vAlign w:val="center"/>
          </w:tcPr>
          <w:p w14:paraId="7519D01D" w14:textId="77777777" w:rsidR="00F23367" w:rsidRDefault="00000000">
            <w:pPr>
              <w:keepNext/>
              <w:spacing w:after="0"/>
              <w:jc w:val="center"/>
            </w:pPr>
            <w:r>
              <w:rPr>
                <w:sz w:val="19"/>
              </w:rPr>
              <w:t>0,001</w:t>
            </w:r>
          </w:p>
        </w:tc>
        <w:tc>
          <w:tcPr>
            <w:tcW w:w="2268" w:type="dxa"/>
            <w:vAlign w:val="center"/>
          </w:tcPr>
          <w:p w14:paraId="7A51F1BA" w14:textId="77777777" w:rsidR="00F23367" w:rsidRDefault="00000000">
            <w:pPr>
              <w:keepNext/>
              <w:spacing w:after="0"/>
              <w:jc w:val="center"/>
            </w:pPr>
            <w:r>
              <w:rPr>
                <w:sz w:val="19"/>
              </w:rPr>
              <w:t>1,21 × 10⁻⁶</w:t>
            </w:r>
          </w:p>
        </w:tc>
      </w:tr>
      <w:tr w:rsidR="00F23367" w14:paraId="31DE7F84" w14:textId="77777777">
        <w:trPr>
          <w:jc w:val="center"/>
        </w:trPr>
        <w:tc>
          <w:tcPr>
            <w:tcW w:w="1417" w:type="dxa"/>
            <w:shd w:val="clear" w:color="auto" w:fill="E8EEF7"/>
            <w:vAlign w:val="center"/>
          </w:tcPr>
          <w:p w14:paraId="5FFF5518" w14:textId="77777777" w:rsidR="00F23367" w:rsidRDefault="00000000">
            <w:pPr>
              <w:keepNext/>
              <w:spacing w:after="0"/>
            </w:pPr>
            <w:r>
              <w:rPr>
                <w:sz w:val="19"/>
              </w:rPr>
              <w:t>8</w:t>
            </w:r>
          </w:p>
        </w:tc>
        <w:tc>
          <w:tcPr>
            <w:tcW w:w="2268" w:type="dxa"/>
            <w:shd w:val="clear" w:color="auto" w:fill="E8EEF7"/>
            <w:vAlign w:val="center"/>
          </w:tcPr>
          <w:p w14:paraId="61705162" w14:textId="77777777" w:rsidR="00F23367" w:rsidRDefault="00000000">
            <w:pPr>
              <w:keepNext/>
              <w:spacing w:after="0"/>
              <w:jc w:val="center"/>
            </w:pPr>
            <w:r>
              <w:rPr>
                <w:sz w:val="19"/>
              </w:rPr>
              <w:t>5.040</w:t>
            </w:r>
          </w:p>
        </w:tc>
        <w:tc>
          <w:tcPr>
            <w:tcW w:w="3118" w:type="dxa"/>
            <w:shd w:val="clear" w:color="auto" w:fill="E8EEF7"/>
            <w:vAlign w:val="center"/>
          </w:tcPr>
          <w:p w14:paraId="2CEF0A5F" w14:textId="77777777" w:rsidR="00F23367" w:rsidRDefault="00000000">
            <w:pPr>
              <w:keepNext/>
              <w:spacing w:after="0"/>
              <w:jc w:val="center"/>
            </w:pPr>
            <w:r>
              <w:rPr>
                <w:sz w:val="19"/>
              </w:rPr>
              <w:t>0,007</w:t>
            </w:r>
          </w:p>
        </w:tc>
        <w:tc>
          <w:tcPr>
            <w:tcW w:w="2268" w:type="dxa"/>
            <w:shd w:val="clear" w:color="auto" w:fill="E8EEF7"/>
            <w:vAlign w:val="center"/>
          </w:tcPr>
          <w:p w14:paraId="696DBC52" w14:textId="77777777" w:rsidR="00F23367" w:rsidRDefault="00000000">
            <w:pPr>
              <w:keepNext/>
              <w:spacing w:after="0"/>
              <w:jc w:val="center"/>
            </w:pPr>
            <w:r>
              <w:rPr>
                <w:sz w:val="19"/>
              </w:rPr>
              <w:t>1,30 × 10⁻⁶</w:t>
            </w:r>
          </w:p>
        </w:tc>
      </w:tr>
      <w:tr w:rsidR="00F23367" w14:paraId="1760F139" w14:textId="77777777">
        <w:trPr>
          <w:jc w:val="center"/>
        </w:trPr>
        <w:tc>
          <w:tcPr>
            <w:tcW w:w="1417" w:type="dxa"/>
            <w:vAlign w:val="center"/>
          </w:tcPr>
          <w:p w14:paraId="3FCEA9BE" w14:textId="77777777" w:rsidR="00F23367" w:rsidRDefault="00000000">
            <w:pPr>
              <w:keepNext/>
              <w:spacing w:after="0"/>
            </w:pPr>
            <w:r>
              <w:rPr>
                <w:sz w:val="19"/>
              </w:rPr>
              <w:t>9</w:t>
            </w:r>
          </w:p>
        </w:tc>
        <w:tc>
          <w:tcPr>
            <w:tcW w:w="2268" w:type="dxa"/>
            <w:vAlign w:val="center"/>
          </w:tcPr>
          <w:p w14:paraId="7652C01A" w14:textId="77777777" w:rsidR="00F23367" w:rsidRDefault="00000000">
            <w:pPr>
              <w:keepNext/>
              <w:spacing w:after="0"/>
              <w:jc w:val="center"/>
            </w:pPr>
            <w:r>
              <w:rPr>
                <w:sz w:val="19"/>
              </w:rPr>
              <w:t>40.320</w:t>
            </w:r>
          </w:p>
        </w:tc>
        <w:tc>
          <w:tcPr>
            <w:tcW w:w="3118" w:type="dxa"/>
            <w:vAlign w:val="center"/>
          </w:tcPr>
          <w:p w14:paraId="5FA09CBB" w14:textId="77777777" w:rsidR="00F23367" w:rsidRDefault="00000000">
            <w:pPr>
              <w:keepNext/>
              <w:spacing w:after="0"/>
              <w:jc w:val="center"/>
            </w:pPr>
            <w:r>
              <w:rPr>
                <w:sz w:val="19"/>
              </w:rPr>
              <w:t>0,060</w:t>
            </w:r>
          </w:p>
        </w:tc>
        <w:tc>
          <w:tcPr>
            <w:tcW w:w="2268" w:type="dxa"/>
            <w:vAlign w:val="center"/>
          </w:tcPr>
          <w:p w14:paraId="2FA9925E" w14:textId="77777777" w:rsidR="00F23367" w:rsidRDefault="00000000">
            <w:pPr>
              <w:keepNext/>
              <w:spacing w:after="0"/>
              <w:jc w:val="center"/>
            </w:pPr>
            <w:r>
              <w:rPr>
                <w:sz w:val="19"/>
              </w:rPr>
              <w:t>1,50 × 10⁻⁶</w:t>
            </w:r>
          </w:p>
        </w:tc>
      </w:tr>
      <w:tr w:rsidR="00F23367" w14:paraId="49F29C53" w14:textId="77777777">
        <w:trPr>
          <w:jc w:val="center"/>
        </w:trPr>
        <w:tc>
          <w:tcPr>
            <w:tcW w:w="1417" w:type="dxa"/>
            <w:shd w:val="clear" w:color="auto" w:fill="E8EEF7"/>
            <w:vAlign w:val="center"/>
          </w:tcPr>
          <w:p w14:paraId="7D12DFB6" w14:textId="77777777" w:rsidR="00F23367" w:rsidRDefault="00000000">
            <w:pPr>
              <w:keepNext/>
              <w:spacing w:after="0"/>
            </w:pPr>
            <w:r>
              <w:rPr>
                <w:sz w:val="19"/>
              </w:rPr>
              <w:t>10</w:t>
            </w:r>
          </w:p>
        </w:tc>
        <w:tc>
          <w:tcPr>
            <w:tcW w:w="2268" w:type="dxa"/>
            <w:shd w:val="clear" w:color="auto" w:fill="E8EEF7"/>
            <w:vAlign w:val="center"/>
          </w:tcPr>
          <w:p w14:paraId="581D384F" w14:textId="77777777" w:rsidR="00F23367" w:rsidRDefault="00000000">
            <w:pPr>
              <w:keepNext/>
              <w:spacing w:after="0"/>
              <w:jc w:val="center"/>
            </w:pPr>
            <w:r>
              <w:rPr>
                <w:sz w:val="19"/>
              </w:rPr>
              <w:t>362.880</w:t>
            </w:r>
          </w:p>
        </w:tc>
        <w:tc>
          <w:tcPr>
            <w:tcW w:w="3118" w:type="dxa"/>
            <w:shd w:val="clear" w:color="auto" w:fill="E8EEF7"/>
            <w:vAlign w:val="center"/>
          </w:tcPr>
          <w:p w14:paraId="74061DD1" w14:textId="77777777" w:rsidR="00F23367" w:rsidRDefault="00000000">
            <w:pPr>
              <w:keepNext/>
              <w:spacing w:after="0"/>
              <w:jc w:val="center"/>
            </w:pPr>
            <w:r>
              <w:rPr>
                <w:sz w:val="19"/>
              </w:rPr>
              <w:t>0,630</w:t>
            </w:r>
          </w:p>
        </w:tc>
        <w:tc>
          <w:tcPr>
            <w:tcW w:w="2268" w:type="dxa"/>
            <w:shd w:val="clear" w:color="auto" w:fill="E8EEF7"/>
            <w:vAlign w:val="center"/>
          </w:tcPr>
          <w:p w14:paraId="29B2C314" w14:textId="77777777" w:rsidR="00F23367" w:rsidRDefault="00000000">
            <w:pPr>
              <w:keepNext/>
              <w:spacing w:after="0"/>
              <w:jc w:val="center"/>
            </w:pPr>
            <w:r>
              <w:rPr>
                <w:sz w:val="19"/>
              </w:rPr>
              <w:t>1,74 × 10⁻⁶</w:t>
            </w:r>
          </w:p>
        </w:tc>
      </w:tr>
      <w:tr w:rsidR="00F23367" w14:paraId="5E883C97" w14:textId="77777777">
        <w:trPr>
          <w:jc w:val="center"/>
        </w:trPr>
        <w:tc>
          <w:tcPr>
            <w:tcW w:w="1417" w:type="dxa"/>
            <w:vAlign w:val="center"/>
          </w:tcPr>
          <w:p w14:paraId="7B63EF9F" w14:textId="77777777" w:rsidR="00F23367" w:rsidRDefault="00000000">
            <w:pPr>
              <w:spacing w:after="0"/>
            </w:pPr>
            <w:r>
              <w:rPr>
                <w:sz w:val="19"/>
              </w:rPr>
              <w:t>23</w:t>
            </w:r>
          </w:p>
        </w:tc>
        <w:tc>
          <w:tcPr>
            <w:tcW w:w="2268" w:type="dxa"/>
            <w:vAlign w:val="center"/>
          </w:tcPr>
          <w:p w14:paraId="43EC8DF0" w14:textId="77777777" w:rsidR="00F23367" w:rsidRDefault="00000000">
            <w:pPr>
              <w:spacing w:after="0"/>
              <w:jc w:val="center"/>
            </w:pPr>
            <w:r>
              <w:rPr>
                <w:sz w:val="19"/>
              </w:rPr>
              <w:t>≈ 1,12 × 10²¹</w:t>
            </w:r>
          </w:p>
        </w:tc>
        <w:tc>
          <w:tcPr>
            <w:tcW w:w="3118" w:type="dxa"/>
            <w:vAlign w:val="center"/>
          </w:tcPr>
          <w:p w14:paraId="650E0EAC" w14:textId="77777777" w:rsidR="00F23367" w:rsidRDefault="00000000">
            <w:pPr>
              <w:spacing w:after="0"/>
              <w:jc w:val="center"/>
            </w:pPr>
            <w:r>
              <w:rPr>
                <w:sz w:val="19"/>
              </w:rPr>
              <w:t>≈ 1,95 × 10¹⁵ (≈ 62 millones de años)</w:t>
            </w:r>
          </w:p>
        </w:tc>
        <w:tc>
          <w:tcPr>
            <w:tcW w:w="2268" w:type="dxa"/>
            <w:vAlign w:val="center"/>
          </w:tcPr>
          <w:p w14:paraId="6755B832" w14:textId="77777777" w:rsidR="00F23367" w:rsidRDefault="00000000">
            <w:pPr>
              <w:spacing w:after="0"/>
              <w:jc w:val="center"/>
            </w:pPr>
            <w:r>
              <w:rPr>
                <w:sz w:val="19"/>
              </w:rPr>
              <w:t>—</w:t>
            </w:r>
          </w:p>
        </w:tc>
      </w:tr>
    </w:tbl>
    <w:p w14:paraId="2B89524F" w14:textId="77777777" w:rsidR="00F23367" w:rsidRDefault="00F23367">
      <w:pPr>
        <w:spacing w:after="40"/>
      </w:pPr>
    </w:p>
    <w:p w14:paraId="4E27784A" w14:textId="77777777" w:rsidR="00F23367" w:rsidRPr="00F772B5" w:rsidRDefault="00000000">
      <w:pPr>
        <w:jc w:val="both"/>
        <w:rPr>
          <w:lang w:val="es-AR"/>
        </w:rPr>
      </w:pPr>
      <w:r w:rsidRPr="00F772B5">
        <w:rPr>
          <w:lang w:val="es-AR"/>
        </w:rPr>
        <w:t>Cada ciudad que se agrega multiplica el tiempo por n: pasar de 9 a 10 ciudades ya multiplica el tiempo por 10. Con las 23 capitales, aun suponiendo una computadora capaz de evaluar mil millones de recorridos por segundo (mucho más rápida que nuestro programa), harían falta unos 17.800 años para revisarlos todos.</w:t>
      </w:r>
    </w:p>
    <w:p w14:paraId="5B3E95AF" w14:textId="77777777" w:rsidR="00F23367" w:rsidRPr="00F772B5" w:rsidRDefault="00000000">
      <w:pPr>
        <w:jc w:val="both"/>
        <w:rPr>
          <w:lang w:val="es-AR"/>
        </w:rPr>
      </w:pPr>
      <w:r w:rsidRPr="00F772B5">
        <w:rPr>
          <w:b/>
          <w:lang w:val="es-AR"/>
        </w:rPr>
        <w:t xml:space="preserve">Conclusión: no es posible resolver el problema por búsqueda exhaustiva. </w:t>
      </w:r>
      <w:r w:rsidRPr="00F772B5">
        <w:rPr>
          <w:lang w:val="es-AR"/>
        </w:rPr>
        <w:t>La complejidad del método es O(n!), que crece más rápido que cualquier función exponencial. El TSP pertenece a la clase de problemas NP-difíciles: no se conoce ningún algoritmo que lo resuelva de forma exacta en tiempo polinomial. Incluso los mejores métodos exactos (por ejemplo, programación dinámica de Held-Karp, O(n²·2ⁿ)) siguen siendo exponenciales. Por eso, en la práctica se usan heurísticas y metaheurísticas, como las de los puntos siguientes, que encuentran soluciones muy buenas en una fracción de segundo aunque no garantizan el óptimo.</w:t>
      </w:r>
    </w:p>
    <w:p w14:paraId="0B013C82" w14:textId="77777777" w:rsidR="00F23367" w:rsidRPr="00F772B5" w:rsidRDefault="00000000">
      <w:pPr>
        <w:rPr>
          <w:lang w:val="es-AR"/>
        </w:rPr>
      </w:pPr>
      <w:r w:rsidRPr="00F772B5">
        <w:rPr>
          <w:lang w:val="es-AR"/>
        </w:rPr>
        <w:br w:type="page"/>
      </w:r>
    </w:p>
    <w:p w14:paraId="497B0A36" w14:textId="77777777" w:rsidR="00F23367" w:rsidRPr="00F772B5" w:rsidRDefault="00000000">
      <w:pPr>
        <w:keepNext/>
        <w:spacing w:before="280" w:after="120"/>
        <w:rPr>
          <w:lang w:val="es-AR"/>
        </w:rPr>
      </w:pPr>
      <w:r w:rsidRPr="00F772B5">
        <w:rPr>
          <w:b/>
          <w:color w:val="2E4A7D"/>
          <w:sz w:val="36"/>
          <w:lang w:val="es-AR"/>
        </w:rPr>
        <w:lastRenderedPageBreak/>
        <w:t>Ejercicio 2: Programa</w:t>
      </w:r>
    </w:p>
    <w:p w14:paraId="1043A24C" w14:textId="77777777" w:rsidR="00F23367" w:rsidRPr="00F772B5" w:rsidRDefault="00000000">
      <w:pPr>
        <w:jc w:val="both"/>
        <w:rPr>
          <w:lang w:val="es-AR"/>
        </w:rPr>
      </w:pPr>
      <w:r w:rsidRPr="00F772B5">
        <w:rPr>
          <w:lang w:val="es-AR"/>
        </w:rPr>
        <w:t>El programa (tsp.py) presenta un menú con las opciones: 1) análisis del método exhaustivo, a) heurística desde una capital elegida, b) mejor recorrido con la heurística, c) algoritmo genético y 0) salir. En cada caso muestra la ciudad de partida, el recorrido completo (con la distancia de cada tramo y el regreso al origen), la longitud total y un mapa de la República Argentina con el recorrido dibujado.</w:t>
      </w:r>
    </w:p>
    <w:p w14:paraId="0DB5E793" w14:textId="77777777" w:rsidR="00F23367" w:rsidRPr="00F772B5" w:rsidRDefault="00000000">
      <w:pPr>
        <w:keepNext/>
        <w:spacing w:before="200" w:after="120"/>
        <w:rPr>
          <w:lang w:val="es-AR"/>
        </w:rPr>
      </w:pPr>
      <w:r w:rsidRPr="00F772B5">
        <w:rPr>
          <w:b/>
          <w:color w:val="2E4A7D"/>
          <w:sz w:val="26"/>
          <w:lang w:val="es-AR"/>
        </w:rPr>
        <w:t>a) Heurística del vecino más cercano</w:t>
      </w:r>
    </w:p>
    <w:p w14:paraId="16819B17" w14:textId="77777777" w:rsidR="00F23367" w:rsidRPr="00F772B5" w:rsidRDefault="00000000">
      <w:pPr>
        <w:jc w:val="both"/>
        <w:rPr>
          <w:lang w:val="es-AR"/>
        </w:rPr>
      </w:pPr>
      <w:r w:rsidRPr="00F772B5">
        <w:rPr>
          <w:lang w:val="es-AR"/>
        </w:rPr>
        <w:t>La heurística es: “desde cada ciudad ir a la ciudad más cercana no visitada”. Se parte de la capital elegida por el usuario; en cada paso se busca, entre las ciudades que todavía no se visitaron, la de menor distancia a la actual y se avanza a ella. Cuando no quedan ciudades por visitar se regresa a la de partida. Es un algoritmo goloso (</w:t>
      </w:r>
      <w:proofErr w:type="spellStart"/>
      <w:r w:rsidRPr="00F772B5">
        <w:rPr>
          <w:lang w:val="es-AR"/>
        </w:rPr>
        <w:t>greedy</w:t>
      </w:r>
      <w:proofErr w:type="spellEnd"/>
      <w:r w:rsidRPr="00F772B5">
        <w:rPr>
          <w:lang w:val="es-AR"/>
        </w:rPr>
        <w:t>): toma la mejor decisión local en cada paso y nunca vuelve atrás, por lo que es muy rápido (O(n²)) pero no garantiza el óptimo.</w:t>
      </w:r>
    </w:p>
    <w:p w14:paraId="05278D09" w14:textId="77777777" w:rsidR="00F23367" w:rsidRPr="00F772B5" w:rsidRDefault="00000000">
      <w:pPr>
        <w:keepNext/>
        <w:jc w:val="both"/>
        <w:rPr>
          <w:lang w:val="es-AR"/>
        </w:rPr>
      </w:pPr>
      <w:r w:rsidRPr="00F772B5">
        <w:rPr>
          <w:lang w:val="es-AR"/>
        </w:rPr>
        <w:t>Ejemplo partiendo de Córdoba:</w:t>
      </w:r>
    </w:p>
    <w:p w14:paraId="595A5747" w14:textId="77777777" w:rsidR="00F23367" w:rsidRPr="00F772B5" w:rsidRDefault="00000000">
      <w:pPr>
        <w:jc w:val="both"/>
        <w:rPr>
          <w:lang w:val="es-AR"/>
        </w:rPr>
      </w:pPr>
      <w:r w:rsidRPr="00F772B5">
        <w:rPr>
          <w:b/>
          <w:lang w:val="es-AR"/>
        </w:rPr>
        <w:t xml:space="preserve">Recorrido: </w:t>
      </w:r>
      <w:r w:rsidRPr="00F772B5">
        <w:rPr>
          <w:lang w:val="es-AR"/>
        </w:rPr>
        <w:t>Córdoba → San Luis → Mendoza → San Juan → La Rioja → Catamarca → Santiago del Estero → Tucumán → Salta → Jujuy → Resistencia → Corrientes → Formosa → Posadas → Paraná → Santa Fe → La Plata → Santa Rosa → Neuquén → Viedma → Rawson → Río Gallegos → Ushuaia → Córdoba</w:t>
      </w:r>
    </w:p>
    <w:p w14:paraId="79D323CB" w14:textId="77777777" w:rsidR="00F23367" w:rsidRDefault="00000000">
      <w:pPr>
        <w:jc w:val="both"/>
      </w:pPr>
      <w:proofErr w:type="spellStart"/>
      <w:r>
        <w:rPr>
          <w:b/>
        </w:rPr>
        <w:t>Longitud</w:t>
      </w:r>
      <w:proofErr w:type="spellEnd"/>
      <w:r>
        <w:rPr>
          <w:b/>
        </w:rPr>
        <w:t xml:space="preserve"> del </w:t>
      </w:r>
      <w:proofErr w:type="spellStart"/>
      <w:r>
        <w:rPr>
          <w:b/>
        </w:rPr>
        <w:t>trayecto</w:t>
      </w:r>
      <w:proofErr w:type="spellEnd"/>
      <w:r>
        <w:rPr>
          <w:b/>
        </w:rPr>
        <w:t xml:space="preserve">: </w:t>
      </w:r>
      <w:r>
        <w:t>9.791,4 km</w:t>
      </w:r>
    </w:p>
    <w:p w14:paraId="34111D41" w14:textId="77777777" w:rsidR="00F23367" w:rsidRDefault="00000000">
      <w:pPr>
        <w:spacing w:after="40"/>
        <w:jc w:val="center"/>
      </w:pPr>
      <w:r>
        <w:rPr>
          <w:noProof/>
        </w:rPr>
        <w:lastRenderedPageBreak/>
        <w:drawing>
          <wp:inline distT="0" distB="0" distL="0" distR="0" wp14:anchorId="4FECAAF1" wp14:editId="4566CB86">
            <wp:extent cx="3780000" cy="59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heuristica_5.png"/>
                    <pic:cNvPicPr/>
                  </pic:nvPicPr>
                  <pic:blipFill>
                    <a:blip r:embed="rId7"/>
                    <a:stretch>
                      <a:fillRect/>
                    </a:stretch>
                  </pic:blipFill>
                  <pic:spPr>
                    <a:xfrm>
                      <a:off x="0" y="0"/>
                      <a:ext cx="3780000" cy="5940000"/>
                    </a:xfrm>
                    <a:prstGeom prst="rect">
                      <a:avLst/>
                    </a:prstGeom>
                  </pic:spPr>
                </pic:pic>
              </a:graphicData>
            </a:graphic>
          </wp:inline>
        </w:drawing>
      </w:r>
    </w:p>
    <w:p w14:paraId="0F9C1FDB" w14:textId="77777777" w:rsidR="00F23367" w:rsidRPr="00F772B5" w:rsidRDefault="00000000">
      <w:pPr>
        <w:spacing w:after="200"/>
        <w:jc w:val="center"/>
        <w:rPr>
          <w:lang w:val="es-AR"/>
        </w:rPr>
      </w:pPr>
      <w:r w:rsidRPr="00F772B5">
        <w:rPr>
          <w:i/>
          <w:sz w:val="18"/>
          <w:lang w:val="es-AR"/>
        </w:rPr>
        <w:t>Figura 1: Recorrido con la heurística partiendo de Córdoba.</w:t>
      </w:r>
    </w:p>
    <w:p w14:paraId="737ED4D8" w14:textId="77777777" w:rsidR="00F23367" w:rsidRPr="00F772B5" w:rsidRDefault="00000000">
      <w:pPr>
        <w:jc w:val="both"/>
        <w:rPr>
          <w:lang w:val="es-AR"/>
        </w:rPr>
      </w:pPr>
      <w:r w:rsidRPr="00F772B5">
        <w:rPr>
          <w:lang w:val="es-AR"/>
        </w:rPr>
        <w:t>En el mapa se ve la debilidad de la heurística: como siempre elige lo más cercano, va dejando ciudades alejadas para el final, y al terminar en Ushuaia debe pagar un tramo de regreso a Córdoba de 2.620 km, el más largo del recorrido.</w:t>
      </w:r>
    </w:p>
    <w:p w14:paraId="63B85CD3" w14:textId="77777777" w:rsidR="00F23367" w:rsidRPr="00F772B5" w:rsidRDefault="00000000">
      <w:pPr>
        <w:keepNext/>
        <w:spacing w:before="200" w:after="120"/>
        <w:rPr>
          <w:lang w:val="es-AR"/>
        </w:rPr>
      </w:pPr>
      <w:r w:rsidRPr="00F772B5">
        <w:rPr>
          <w:b/>
          <w:color w:val="2E4A7D"/>
          <w:sz w:val="26"/>
          <w:lang w:val="es-AR"/>
        </w:rPr>
        <w:lastRenderedPageBreak/>
        <w:t>b) Mejor recorrido con la heurística</w:t>
      </w:r>
    </w:p>
    <w:p w14:paraId="32CDFC52" w14:textId="77777777" w:rsidR="00F23367" w:rsidRDefault="00000000">
      <w:pPr>
        <w:keepNext/>
        <w:jc w:val="both"/>
      </w:pPr>
      <w:r w:rsidRPr="00F772B5">
        <w:rPr>
          <w:lang w:val="es-AR"/>
        </w:rPr>
        <w:t xml:space="preserve">Como el resultado de la heurística depende de la ciudad de partida, se la aplicó partiendo desde cada una de las 23 capitales y se eligió el recorrido más corto. </w:t>
      </w:r>
      <w:proofErr w:type="spellStart"/>
      <w:r>
        <w:t>Resultados</w:t>
      </w:r>
      <w:proofErr w:type="spellEnd"/>
      <w:r>
        <w:t xml:space="preserve"> </w:t>
      </w:r>
      <w:proofErr w:type="spellStart"/>
      <w:r>
        <w:t>obtenidos</w:t>
      </w:r>
      <w:proofErr w:type="spellEnd"/>
      <w:r>
        <w:t>:</w:t>
      </w:r>
    </w:p>
    <w:tbl>
      <w:tblPr>
        <w:tblStyle w:val="Tablaconcuadrcula"/>
        <w:tblW w:w="0" w:type="auto"/>
        <w:jc w:val="center"/>
        <w:tblLook w:val="04A0" w:firstRow="1" w:lastRow="0" w:firstColumn="1" w:lastColumn="0" w:noHBand="0" w:noVBand="1"/>
      </w:tblPr>
      <w:tblGrid>
        <w:gridCol w:w="2381"/>
        <w:gridCol w:w="1984"/>
        <w:gridCol w:w="2381"/>
        <w:gridCol w:w="1984"/>
      </w:tblGrid>
      <w:tr w:rsidR="00F23367" w14:paraId="547021E6" w14:textId="77777777">
        <w:trPr>
          <w:jc w:val="center"/>
        </w:trPr>
        <w:tc>
          <w:tcPr>
            <w:tcW w:w="2381" w:type="dxa"/>
            <w:shd w:val="clear" w:color="auto" w:fill="2E4A7D"/>
            <w:vAlign w:val="center"/>
          </w:tcPr>
          <w:p w14:paraId="23559E52" w14:textId="77777777" w:rsidR="00F23367" w:rsidRDefault="00000000">
            <w:pPr>
              <w:keepNext/>
              <w:jc w:val="center"/>
            </w:pPr>
            <w:r>
              <w:rPr>
                <w:b/>
                <w:color w:val="FFFFFF"/>
                <w:sz w:val="18"/>
              </w:rPr>
              <w:t>Partida</w:t>
            </w:r>
          </w:p>
        </w:tc>
        <w:tc>
          <w:tcPr>
            <w:tcW w:w="1984" w:type="dxa"/>
            <w:shd w:val="clear" w:color="auto" w:fill="2E4A7D"/>
            <w:vAlign w:val="center"/>
          </w:tcPr>
          <w:p w14:paraId="26A78309" w14:textId="77777777" w:rsidR="00F23367" w:rsidRDefault="00000000">
            <w:pPr>
              <w:keepNext/>
              <w:jc w:val="center"/>
            </w:pPr>
            <w:r>
              <w:rPr>
                <w:b/>
                <w:color w:val="FFFFFF"/>
                <w:sz w:val="18"/>
              </w:rPr>
              <w:t>Longitud</w:t>
            </w:r>
          </w:p>
        </w:tc>
        <w:tc>
          <w:tcPr>
            <w:tcW w:w="2381" w:type="dxa"/>
            <w:shd w:val="clear" w:color="auto" w:fill="2E4A7D"/>
            <w:vAlign w:val="center"/>
          </w:tcPr>
          <w:p w14:paraId="035AC28B" w14:textId="77777777" w:rsidR="00F23367" w:rsidRDefault="00000000">
            <w:pPr>
              <w:keepNext/>
              <w:jc w:val="center"/>
            </w:pPr>
            <w:r>
              <w:rPr>
                <w:b/>
                <w:color w:val="FFFFFF"/>
                <w:sz w:val="18"/>
              </w:rPr>
              <w:t>Partida</w:t>
            </w:r>
          </w:p>
        </w:tc>
        <w:tc>
          <w:tcPr>
            <w:tcW w:w="1984" w:type="dxa"/>
            <w:shd w:val="clear" w:color="auto" w:fill="2E4A7D"/>
            <w:vAlign w:val="center"/>
          </w:tcPr>
          <w:p w14:paraId="4BE612E8" w14:textId="77777777" w:rsidR="00F23367" w:rsidRDefault="00000000">
            <w:pPr>
              <w:keepNext/>
              <w:jc w:val="center"/>
            </w:pPr>
            <w:r>
              <w:rPr>
                <w:b/>
                <w:color w:val="FFFFFF"/>
                <w:sz w:val="18"/>
              </w:rPr>
              <w:t>Longitud</w:t>
            </w:r>
          </w:p>
        </w:tc>
      </w:tr>
      <w:tr w:rsidR="00F23367" w14:paraId="6E1F0040" w14:textId="77777777">
        <w:trPr>
          <w:jc w:val="center"/>
        </w:trPr>
        <w:tc>
          <w:tcPr>
            <w:tcW w:w="2381" w:type="dxa"/>
            <w:shd w:val="clear" w:color="auto" w:fill="E8EEF7"/>
            <w:vAlign w:val="center"/>
          </w:tcPr>
          <w:p w14:paraId="6CD169AA" w14:textId="77777777" w:rsidR="00F23367" w:rsidRDefault="00000000">
            <w:pPr>
              <w:keepNext/>
              <w:spacing w:after="0"/>
            </w:pPr>
            <w:r>
              <w:rPr>
                <w:sz w:val="18"/>
              </w:rPr>
              <w:t>Neuquén</w:t>
            </w:r>
          </w:p>
        </w:tc>
        <w:tc>
          <w:tcPr>
            <w:tcW w:w="1984" w:type="dxa"/>
            <w:shd w:val="clear" w:color="auto" w:fill="E8EEF7"/>
            <w:vAlign w:val="center"/>
          </w:tcPr>
          <w:p w14:paraId="38CF9B4A" w14:textId="77777777" w:rsidR="00F23367" w:rsidRDefault="00000000">
            <w:pPr>
              <w:keepNext/>
              <w:spacing w:after="0"/>
              <w:jc w:val="center"/>
            </w:pPr>
            <w:r>
              <w:rPr>
                <w:sz w:val="18"/>
              </w:rPr>
              <w:t>9.350,2 km</w:t>
            </w:r>
          </w:p>
        </w:tc>
        <w:tc>
          <w:tcPr>
            <w:tcW w:w="2381" w:type="dxa"/>
            <w:shd w:val="clear" w:color="auto" w:fill="E8EEF7"/>
            <w:vAlign w:val="center"/>
          </w:tcPr>
          <w:p w14:paraId="0F853B87" w14:textId="77777777" w:rsidR="00F23367" w:rsidRDefault="00000000">
            <w:pPr>
              <w:keepNext/>
              <w:spacing w:after="0"/>
            </w:pPr>
            <w:r>
              <w:rPr>
                <w:sz w:val="18"/>
              </w:rPr>
              <w:t>S. S. de Jujuy</w:t>
            </w:r>
          </w:p>
        </w:tc>
        <w:tc>
          <w:tcPr>
            <w:tcW w:w="1984" w:type="dxa"/>
            <w:shd w:val="clear" w:color="auto" w:fill="E8EEF7"/>
            <w:vAlign w:val="center"/>
          </w:tcPr>
          <w:p w14:paraId="05497520" w14:textId="77777777" w:rsidR="00F23367" w:rsidRDefault="00000000">
            <w:pPr>
              <w:keepNext/>
              <w:spacing w:after="0"/>
              <w:jc w:val="center"/>
            </w:pPr>
            <w:r>
              <w:rPr>
                <w:sz w:val="18"/>
              </w:rPr>
              <w:t>10.234,5 km</w:t>
            </w:r>
          </w:p>
        </w:tc>
      </w:tr>
      <w:tr w:rsidR="00F23367" w14:paraId="509AAAE3" w14:textId="77777777">
        <w:trPr>
          <w:jc w:val="center"/>
        </w:trPr>
        <w:tc>
          <w:tcPr>
            <w:tcW w:w="2381" w:type="dxa"/>
            <w:vAlign w:val="center"/>
          </w:tcPr>
          <w:p w14:paraId="365976DC" w14:textId="77777777" w:rsidR="00F23367" w:rsidRDefault="00000000">
            <w:pPr>
              <w:keepNext/>
              <w:spacing w:after="0"/>
            </w:pPr>
            <w:r>
              <w:rPr>
                <w:sz w:val="18"/>
              </w:rPr>
              <w:t>Ushuaia</w:t>
            </w:r>
          </w:p>
        </w:tc>
        <w:tc>
          <w:tcPr>
            <w:tcW w:w="1984" w:type="dxa"/>
            <w:vAlign w:val="center"/>
          </w:tcPr>
          <w:p w14:paraId="2131A712" w14:textId="77777777" w:rsidR="00F23367" w:rsidRDefault="00000000">
            <w:pPr>
              <w:keepNext/>
              <w:spacing w:after="0"/>
              <w:jc w:val="center"/>
            </w:pPr>
            <w:r>
              <w:rPr>
                <w:sz w:val="18"/>
              </w:rPr>
              <w:t>9.626,7 km</w:t>
            </w:r>
          </w:p>
        </w:tc>
        <w:tc>
          <w:tcPr>
            <w:tcW w:w="2381" w:type="dxa"/>
            <w:vAlign w:val="center"/>
          </w:tcPr>
          <w:p w14:paraId="08E32C84" w14:textId="77777777" w:rsidR="00F23367" w:rsidRDefault="00000000">
            <w:pPr>
              <w:keepNext/>
              <w:spacing w:after="0"/>
            </w:pPr>
            <w:r>
              <w:rPr>
                <w:sz w:val="18"/>
              </w:rPr>
              <w:t>La Rioja</w:t>
            </w:r>
          </w:p>
        </w:tc>
        <w:tc>
          <w:tcPr>
            <w:tcW w:w="1984" w:type="dxa"/>
            <w:vAlign w:val="center"/>
          </w:tcPr>
          <w:p w14:paraId="0E2F88AA" w14:textId="77777777" w:rsidR="00F23367" w:rsidRDefault="00000000">
            <w:pPr>
              <w:keepNext/>
              <w:spacing w:after="0"/>
              <w:jc w:val="center"/>
            </w:pPr>
            <w:r>
              <w:rPr>
                <w:sz w:val="18"/>
              </w:rPr>
              <w:t>10.243,8 km</w:t>
            </w:r>
          </w:p>
        </w:tc>
      </w:tr>
      <w:tr w:rsidR="00F23367" w14:paraId="6849B583" w14:textId="77777777">
        <w:trPr>
          <w:jc w:val="center"/>
        </w:trPr>
        <w:tc>
          <w:tcPr>
            <w:tcW w:w="2381" w:type="dxa"/>
            <w:shd w:val="clear" w:color="auto" w:fill="E8EEF7"/>
            <w:vAlign w:val="center"/>
          </w:tcPr>
          <w:p w14:paraId="589AAB18" w14:textId="77777777" w:rsidR="00F23367" w:rsidRDefault="00000000">
            <w:pPr>
              <w:keepNext/>
              <w:spacing w:after="0"/>
            </w:pPr>
            <w:r>
              <w:rPr>
                <w:sz w:val="18"/>
              </w:rPr>
              <w:t>Rawson</w:t>
            </w:r>
          </w:p>
        </w:tc>
        <w:tc>
          <w:tcPr>
            <w:tcW w:w="1984" w:type="dxa"/>
            <w:shd w:val="clear" w:color="auto" w:fill="E8EEF7"/>
            <w:vAlign w:val="center"/>
          </w:tcPr>
          <w:p w14:paraId="40A28F63" w14:textId="77777777" w:rsidR="00F23367" w:rsidRDefault="00000000">
            <w:pPr>
              <w:keepNext/>
              <w:spacing w:after="0"/>
              <w:jc w:val="center"/>
            </w:pPr>
            <w:r>
              <w:rPr>
                <w:sz w:val="18"/>
              </w:rPr>
              <w:t>9.663,9 km</w:t>
            </w:r>
          </w:p>
        </w:tc>
        <w:tc>
          <w:tcPr>
            <w:tcW w:w="2381" w:type="dxa"/>
            <w:shd w:val="clear" w:color="auto" w:fill="E8EEF7"/>
            <w:vAlign w:val="center"/>
          </w:tcPr>
          <w:p w14:paraId="3763905F" w14:textId="77777777" w:rsidR="00F23367" w:rsidRDefault="00000000">
            <w:pPr>
              <w:keepNext/>
              <w:spacing w:after="0"/>
            </w:pPr>
            <w:r>
              <w:rPr>
                <w:sz w:val="18"/>
              </w:rPr>
              <w:t>Salta</w:t>
            </w:r>
          </w:p>
        </w:tc>
        <w:tc>
          <w:tcPr>
            <w:tcW w:w="1984" w:type="dxa"/>
            <w:shd w:val="clear" w:color="auto" w:fill="E8EEF7"/>
            <w:vAlign w:val="center"/>
          </w:tcPr>
          <w:p w14:paraId="01A66A53" w14:textId="77777777" w:rsidR="00F23367" w:rsidRDefault="00000000">
            <w:pPr>
              <w:keepNext/>
              <w:spacing w:after="0"/>
              <w:jc w:val="center"/>
            </w:pPr>
            <w:r>
              <w:rPr>
                <w:sz w:val="18"/>
              </w:rPr>
              <w:t>10.288,2 km</w:t>
            </w:r>
          </w:p>
        </w:tc>
      </w:tr>
      <w:tr w:rsidR="00F23367" w14:paraId="3D72B207" w14:textId="77777777">
        <w:trPr>
          <w:jc w:val="center"/>
        </w:trPr>
        <w:tc>
          <w:tcPr>
            <w:tcW w:w="2381" w:type="dxa"/>
            <w:vAlign w:val="center"/>
          </w:tcPr>
          <w:p w14:paraId="6EC547BE" w14:textId="77777777" w:rsidR="00F23367" w:rsidRDefault="00000000">
            <w:pPr>
              <w:keepNext/>
              <w:spacing w:after="0"/>
            </w:pPr>
            <w:r>
              <w:rPr>
                <w:sz w:val="18"/>
              </w:rPr>
              <w:t>Río Gallegos</w:t>
            </w:r>
          </w:p>
        </w:tc>
        <w:tc>
          <w:tcPr>
            <w:tcW w:w="1984" w:type="dxa"/>
            <w:vAlign w:val="center"/>
          </w:tcPr>
          <w:p w14:paraId="215E3192" w14:textId="77777777" w:rsidR="00F23367" w:rsidRDefault="00000000">
            <w:pPr>
              <w:keepNext/>
              <w:spacing w:after="0"/>
              <w:jc w:val="center"/>
            </w:pPr>
            <w:r>
              <w:rPr>
                <w:sz w:val="18"/>
              </w:rPr>
              <w:t>9.663,9 km</w:t>
            </w:r>
          </w:p>
        </w:tc>
        <w:tc>
          <w:tcPr>
            <w:tcW w:w="2381" w:type="dxa"/>
            <w:vAlign w:val="center"/>
          </w:tcPr>
          <w:p w14:paraId="35A07718" w14:textId="77777777" w:rsidR="00F23367" w:rsidRDefault="00000000">
            <w:pPr>
              <w:keepNext/>
              <w:spacing w:after="0"/>
            </w:pPr>
            <w:r>
              <w:rPr>
                <w:sz w:val="18"/>
              </w:rPr>
              <w:t>S. M. de Tucumán</w:t>
            </w:r>
          </w:p>
        </w:tc>
        <w:tc>
          <w:tcPr>
            <w:tcW w:w="1984" w:type="dxa"/>
            <w:vAlign w:val="center"/>
          </w:tcPr>
          <w:p w14:paraId="6805B161" w14:textId="77777777" w:rsidR="00F23367" w:rsidRDefault="00000000">
            <w:pPr>
              <w:keepNext/>
              <w:spacing w:after="0"/>
              <w:jc w:val="center"/>
            </w:pPr>
            <w:r>
              <w:rPr>
                <w:sz w:val="18"/>
              </w:rPr>
              <w:t>10.288,2 km</w:t>
            </w:r>
          </w:p>
        </w:tc>
      </w:tr>
      <w:tr w:rsidR="00F23367" w14:paraId="0418DCFB" w14:textId="77777777">
        <w:trPr>
          <w:jc w:val="center"/>
        </w:trPr>
        <w:tc>
          <w:tcPr>
            <w:tcW w:w="2381" w:type="dxa"/>
            <w:shd w:val="clear" w:color="auto" w:fill="E8EEF7"/>
            <w:vAlign w:val="center"/>
          </w:tcPr>
          <w:p w14:paraId="74247D92" w14:textId="77777777" w:rsidR="00F23367" w:rsidRDefault="00000000">
            <w:pPr>
              <w:keepNext/>
              <w:spacing w:after="0"/>
            </w:pPr>
            <w:r>
              <w:rPr>
                <w:sz w:val="18"/>
              </w:rPr>
              <w:t>Córdoba</w:t>
            </w:r>
          </w:p>
        </w:tc>
        <w:tc>
          <w:tcPr>
            <w:tcW w:w="1984" w:type="dxa"/>
            <w:shd w:val="clear" w:color="auto" w:fill="E8EEF7"/>
            <w:vAlign w:val="center"/>
          </w:tcPr>
          <w:p w14:paraId="36F251BC" w14:textId="77777777" w:rsidR="00F23367" w:rsidRDefault="00000000">
            <w:pPr>
              <w:keepNext/>
              <w:spacing w:after="0"/>
              <w:jc w:val="center"/>
            </w:pPr>
            <w:r>
              <w:rPr>
                <w:sz w:val="18"/>
              </w:rPr>
              <w:t>9.791,4 km</w:t>
            </w:r>
          </w:p>
        </w:tc>
        <w:tc>
          <w:tcPr>
            <w:tcW w:w="2381" w:type="dxa"/>
            <w:shd w:val="clear" w:color="auto" w:fill="E8EEF7"/>
            <w:vAlign w:val="center"/>
          </w:tcPr>
          <w:p w14:paraId="09367157" w14:textId="77777777" w:rsidR="00F23367" w:rsidRDefault="00000000">
            <w:pPr>
              <w:keepNext/>
              <w:spacing w:after="0"/>
            </w:pPr>
            <w:r>
              <w:rPr>
                <w:sz w:val="18"/>
              </w:rPr>
              <w:t>Resistencia</w:t>
            </w:r>
          </w:p>
        </w:tc>
        <w:tc>
          <w:tcPr>
            <w:tcW w:w="1984" w:type="dxa"/>
            <w:shd w:val="clear" w:color="auto" w:fill="E8EEF7"/>
            <w:vAlign w:val="center"/>
          </w:tcPr>
          <w:p w14:paraId="08A6DA7F" w14:textId="77777777" w:rsidR="00F23367" w:rsidRDefault="00000000">
            <w:pPr>
              <w:keepNext/>
              <w:spacing w:after="0"/>
              <w:jc w:val="center"/>
            </w:pPr>
            <w:r>
              <w:rPr>
                <w:sz w:val="18"/>
              </w:rPr>
              <w:t>10.299,3 km</w:t>
            </w:r>
          </w:p>
        </w:tc>
      </w:tr>
      <w:tr w:rsidR="00F23367" w14:paraId="0BF73620" w14:textId="77777777">
        <w:trPr>
          <w:jc w:val="center"/>
        </w:trPr>
        <w:tc>
          <w:tcPr>
            <w:tcW w:w="2381" w:type="dxa"/>
            <w:vAlign w:val="center"/>
          </w:tcPr>
          <w:p w14:paraId="48E24E6B" w14:textId="77777777" w:rsidR="00F23367" w:rsidRDefault="00000000">
            <w:pPr>
              <w:keepNext/>
              <w:spacing w:after="0"/>
            </w:pPr>
            <w:r>
              <w:rPr>
                <w:sz w:val="18"/>
              </w:rPr>
              <w:t>La Plata</w:t>
            </w:r>
          </w:p>
        </w:tc>
        <w:tc>
          <w:tcPr>
            <w:tcW w:w="1984" w:type="dxa"/>
            <w:vAlign w:val="center"/>
          </w:tcPr>
          <w:p w14:paraId="2CE7326B" w14:textId="77777777" w:rsidR="00F23367" w:rsidRDefault="00000000">
            <w:pPr>
              <w:keepNext/>
              <w:spacing w:after="0"/>
              <w:jc w:val="center"/>
            </w:pPr>
            <w:r>
              <w:rPr>
                <w:sz w:val="18"/>
              </w:rPr>
              <w:t>9.869,6 km</w:t>
            </w:r>
          </w:p>
        </w:tc>
        <w:tc>
          <w:tcPr>
            <w:tcW w:w="2381" w:type="dxa"/>
            <w:vAlign w:val="center"/>
          </w:tcPr>
          <w:p w14:paraId="3C85FAA7" w14:textId="77777777" w:rsidR="00F23367" w:rsidRDefault="00000000">
            <w:pPr>
              <w:keepNext/>
              <w:spacing w:after="0"/>
            </w:pPr>
            <w:r>
              <w:rPr>
                <w:sz w:val="18"/>
              </w:rPr>
              <w:t>Corrientes</w:t>
            </w:r>
          </w:p>
        </w:tc>
        <w:tc>
          <w:tcPr>
            <w:tcW w:w="1984" w:type="dxa"/>
            <w:vAlign w:val="center"/>
          </w:tcPr>
          <w:p w14:paraId="7AEDB2F4" w14:textId="77777777" w:rsidR="00F23367" w:rsidRDefault="00000000">
            <w:pPr>
              <w:keepNext/>
              <w:spacing w:after="0"/>
              <w:jc w:val="center"/>
            </w:pPr>
            <w:r>
              <w:rPr>
                <w:sz w:val="18"/>
              </w:rPr>
              <w:t>10.301,0 km</w:t>
            </w:r>
          </w:p>
        </w:tc>
      </w:tr>
      <w:tr w:rsidR="00F23367" w14:paraId="061997DF" w14:textId="77777777">
        <w:trPr>
          <w:jc w:val="center"/>
        </w:trPr>
        <w:tc>
          <w:tcPr>
            <w:tcW w:w="2381" w:type="dxa"/>
            <w:shd w:val="clear" w:color="auto" w:fill="E8EEF7"/>
            <w:vAlign w:val="center"/>
          </w:tcPr>
          <w:p w14:paraId="25E42A4A" w14:textId="77777777" w:rsidR="00F23367" w:rsidRDefault="00000000">
            <w:pPr>
              <w:keepNext/>
              <w:spacing w:after="0"/>
            </w:pPr>
            <w:r>
              <w:rPr>
                <w:sz w:val="18"/>
              </w:rPr>
              <w:t>San Luis</w:t>
            </w:r>
          </w:p>
        </w:tc>
        <w:tc>
          <w:tcPr>
            <w:tcW w:w="1984" w:type="dxa"/>
            <w:shd w:val="clear" w:color="auto" w:fill="E8EEF7"/>
            <w:vAlign w:val="center"/>
          </w:tcPr>
          <w:p w14:paraId="3D37295B" w14:textId="77777777" w:rsidR="00F23367" w:rsidRDefault="00000000">
            <w:pPr>
              <w:keepNext/>
              <w:spacing w:after="0"/>
              <w:jc w:val="center"/>
            </w:pPr>
            <w:r>
              <w:rPr>
                <w:sz w:val="18"/>
              </w:rPr>
              <w:t>9.885,3 km</w:t>
            </w:r>
          </w:p>
        </w:tc>
        <w:tc>
          <w:tcPr>
            <w:tcW w:w="2381" w:type="dxa"/>
            <w:shd w:val="clear" w:color="auto" w:fill="E8EEF7"/>
            <w:vAlign w:val="center"/>
          </w:tcPr>
          <w:p w14:paraId="083A650C" w14:textId="77777777" w:rsidR="00F23367" w:rsidRDefault="00000000">
            <w:pPr>
              <w:keepNext/>
              <w:spacing w:after="0"/>
            </w:pPr>
            <w:r>
              <w:rPr>
                <w:sz w:val="18"/>
              </w:rPr>
              <w:t>Santiago del Estero</w:t>
            </w:r>
          </w:p>
        </w:tc>
        <w:tc>
          <w:tcPr>
            <w:tcW w:w="1984" w:type="dxa"/>
            <w:shd w:val="clear" w:color="auto" w:fill="E8EEF7"/>
            <w:vAlign w:val="center"/>
          </w:tcPr>
          <w:p w14:paraId="434340CC" w14:textId="77777777" w:rsidR="00F23367" w:rsidRDefault="00000000">
            <w:pPr>
              <w:keepNext/>
              <w:spacing w:after="0"/>
              <w:jc w:val="center"/>
            </w:pPr>
            <w:r>
              <w:rPr>
                <w:sz w:val="18"/>
              </w:rPr>
              <w:t>10.437,1 km</w:t>
            </w:r>
          </w:p>
        </w:tc>
      </w:tr>
      <w:tr w:rsidR="00F23367" w14:paraId="24828E0C" w14:textId="77777777">
        <w:trPr>
          <w:jc w:val="center"/>
        </w:trPr>
        <w:tc>
          <w:tcPr>
            <w:tcW w:w="2381" w:type="dxa"/>
            <w:vAlign w:val="center"/>
          </w:tcPr>
          <w:p w14:paraId="1EE3FD9C" w14:textId="77777777" w:rsidR="00F23367" w:rsidRDefault="00000000">
            <w:pPr>
              <w:keepNext/>
              <w:spacing w:after="0"/>
            </w:pPr>
            <w:r>
              <w:rPr>
                <w:sz w:val="18"/>
              </w:rPr>
              <w:t>Paraná</w:t>
            </w:r>
          </w:p>
        </w:tc>
        <w:tc>
          <w:tcPr>
            <w:tcW w:w="1984" w:type="dxa"/>
            <w:vAlign w:val="center"/>
          </w:tcPr>
          <w:p w14:paraId="2B851AF8" w14:textId="77777777" w:rsidR="00F23367" w:rsidRDefault="00000000">
            <w:pPr>
              <w:keepNext/>
              <w:spacing w:after="0"/>
              <w:jc w:val="center"/>
            </w:pPr>
            <w:r>
              <w:rPr>
                <w:sz w:val="18"/>
              </w:rPr>
              <w:t>9.896,4 km</w:t>
            </w:r>
          </w:p>
        </w:tc>
        <w:tc>
          <w:tcPr>
            <w:tcW w:w="2381" w:type="dxa"/>
            <w:vAlign w:val="center"/>
          </w:tcPr>
          <w:p w14:paraId="2C687902" w14:textId="77777777" w:rsidR="00F23367" w:rsidRDefault="00000000">
            <w:pPr>
              <w:keepNext/>
              <w:spacing w:after="0"/>
            </w:pPr>
            <w:r>
              <w:rPr>
                <w:sz w:val="18"/>
              </w:rPr>
              <w:t>Formosa</w:t>
            </w:r>
          </w:p>
        </w:tc>
        <w:tc>
          <w:tcPr>
            <w:tcW w:w="1984" w:type="dxa"/>
            <w:vAlign w:val="center"/>
          </w:tcPr>
          <w:p w14:paraId="3EF6FE32" w14:textId="77777777" w:rsidR="00F23367" w:rsidRDefault="00000000">
            <w:pPr>
              <w:keepNext/>
              <w:spacing w:after="0"/>
              <w:jc w:val="center"/>
            </w:pPr>
            <w:r>
              <w:rPr>
                <w:sz w:val="18"/>
              </w:rPr>
              <w:t>10.478,3 km</w:t>
            </w:r>
          </w:p>
        </w:tc>
      </w:tr>
      <w:tr w:rsidR="00F23367" w14:paraId="7EE94CDB" w14:textId="77777777">
        <w:trPr>
          <w:jc w:val="center"/>
        </w:trPr>
        <w:tc>
          <w:tcPr>
            <w:tcW w:w="2381" w:type="dxa"/>
            <w:shd w:val="clear" w:color="auto" w:fill="E8EEF7"/>
            <w:vAlign w:val="center"/>
          </w:tcPr>
          <w:p w14:paraId="3F901995" w14:textId="77777777" w:rsidR="00F23367" w:rsidRDefault="00000000">
            <w:pPr>
              <w:keepNext/>
              <w:spacing w:after="0"/>
            </w:pPr>
            <w:r>
              <w:rPr>
                <w:sz w:val="18"/>
              </w:rPr>
              <w:t>Santa Fe</w:t>
            </w:r>
          </w:p>
        </w:tc>
        <w:tc>
          <w:tcPr>
            <w:tcW w:w="1984" w:type="dxa"/>
            <w:shd w:val="clear" w:color="auto" w:fill="E8EEF7"/>
            <w:vAlign w:val="center"/>
          </w:tcPr>
          <w:p w14:paraId="16323DF3" w14:textId="77777777" w:rsidR="00F23367" w:rsidRDefault="00000000">
            <w:pPr>
              <w:keepNext/>
              <w:spacing w:after="0"/>
              <w:jc w:val="center"/>
            </w:pPr>
            <w:r>
              <w:rPr>
                <w:sz w:val="18"/>
              </w:rPr>
              <w:t>9.921,0 km</w:t>
            </w:r>
          </w:p>
        </w:tc>
        <w:tc>
          <w:tcPr>
            <w:tcW w:w="2381" w:type="dxa"/>
            <w:shd w:val="clear" w:color="auto" w:fill="E8EEF7"/>
            <w:vAlign w:val="center"/>
          </w:tcPr>
          <w:p w14:paraId="207F5E6F" w14:textId="77777777" w:rsidR="00F23367" w:rsidRDefault="00000000">
            <w:pPr>
              <w:keepNext/>
              <w:spacing w:after="0"/>
            </w:pPr>
            <w:r>
              <w:rPr>
                <w:sz w:val="18"/>
              </w:rPr>
              <w:t>Catamarca</w:t>
            </w:r>
          </w:p>
        </w:tc>
        <w:tc>
          <w:tcPr>
            <w:tcW w:w="1984" w:type="dxa"/>
            <w:shd w:val="clear" w:color="auto" w:fill="E8EEF7"/>
            <w:vAlign w:val="center"/>
          </w:tcPr>
          <w:p w14:paraId="515682EB" w14:textId="77777777" w:rsidR="00F23367" w:rsidRDefault="00000000">
            <w:pPr>
              <w:keepNext/>
              <w:spacing w:after="0"/>
              <w:jc w:val="center"/>
            </w:pPr>
            <w:r>
              <w:rPr>
                <w:sz w:val="18"/>
              </w:rPr>
              <w:t>10.656,6 km</w:t>
            </w:r>
          </w:p>
        </w:tc>
      </w:tr>
      <w:tr w:rsidR="00F23367" w14:paraId="3C0FFDF0" w14:textId="77777777">
        <w:trPr>
          <w:jc w:val="center"/>
        </w:trPr>
        <w:tc>
          <w:tcPr>
            <w:tcW w:w="2381" w:type="dxa"/>
            <w:vAlign w:val="center"/>
          </w:tcPr>
          <w:p w14:paraId="57366571" w14:textId="77777777" w:rsidR="00F23367" w:rsidRDefault="00000000">
            <w:pPr>
              <w:keepNext/>
              <w:spacing w:after="0"/>
            </w:pPr>
            <w:r>
              <w:rPr>
                <w:sz w:val="18"/>
              </w:rPr>
              <w:t>Viedma</w:t>
            </w:r>
          </w:p>
        </w:tc>
        <w:tc>
          <w:tcPr>
            <w:tcW w:w="1984" w:type="dxa"/>
            <w:vAlign w:val="center"/>
          </w:tcPr>
          <w:p w14:paraId="5CDE91DE" w14:textId="77777777" w:rsidR="00F23367" w:rsidRDefault="00000000">
            <w:pPr>
              <w:keepNext/>
              <w:spacing w:after="0"/>
              <w:jc w:val="center"/>
            </w:pPr>
            <w:r>
              <w:rPr>
                <w:sz w:val="18"/>
              </w:rPr>
              <w:t>10.032,5 km</w:t>
            </w:r>
          </w:p>
        </w:tc>
        <w:tc>
          <w:tcPr>
            <w:tcW w:w="2381" w:type="dxa"/>
            <w:vAlign w:val="center"/>
          </w:tcPr>
          <w:p w14:paraId="618EC81D" w14:textId="77777777" w:rsidR="00F23367" w:rsidRDefault="00000000">
            <w:pPr>
              <w:keepNext/>
              <w:spacing w:after="0"/>
            </w:pPr>
            <w:r>
              <w:rPr>
                <w:sz w:val="18"/>
              </w:rPr>
              <w:t>San Juan</w:t>
            </w:r>
          </w:p>
        </w:tc>
        <w:tc>
          <w:tcPr>
            <w:tcW w:w="1984" w:type="dxa"/>
            <w:vAlign w:val="center"/>
          </w:tcPr>
          <w:p w14:paraId="3D9FF1E7" w14:textId="77777777" w:rsidR="00F23367" w:rsidRDefault="00000000">
            <w:pPr>
              <w:keepNext/>
              <w:spacing w:after="0"/>
              <w:jc w:val="center"/>
            </w:pPr>
            <w:r>
              <w:rPr>
                <w:sz w:val="18"/>
              </w:rPr>
              <w:t>10.671,4 km</w:t>
            </w:r>
          </w:p>
        </w:tc>
      </w:tr>
      <w:tr w:rsidR="00F23367" w14:paraId="7D33EBFD" w14:textId="77777777">
        <w:trPr>
          <w:jc w:val="center"/>
        </w:trPr>
        <w:tc>
          <w:tcPr>
            <w:tcW w:w="2381" w:type="dxa"/>
            <w:shd w:val="clear" w:color="auto" w:fill="E8EEF7"/>
            <w:vAlign w:val="center"/>
          </w:tcPr>
          <w:p w14:paraId="4C8DC3EB" w14:textId="77777777" w:rsidR="00F23367" w:rsidRDefault="00000000">
            <w:pPr>
              <w:keepNext/>
              <w:spacing w:after="0"/>
            </w:pPr>
            <w:r>
              <w:rPr>
                <w:sz w:val="18"/>
              </w:rPr>
              <w:t>Posadas</w:t>
            </w:r>
          </w:p>
        </w:tc>
        <w:tc>
          <w:tcPr>
            <w:tcW w:w="1984" w:type="dxa"/>
            <w:shd w:val="clear" w:color="auto" w:fill="E8EEF7"/>
            <w:vAlign w:val="center"/>
          </w:tcPr>
          <w:p w14:paraId="75A1DF24" w14:textId="77777777" w:rsidR="00F23367" w:rsidRDefault="00000000">
            <w:pPr>
              <w:keepNext/>
              <w:spacing w:after="0"/>
              <w:jc w:val="center"/>
            </w:pPr>
            <w:r>
              <w:rPr>
                <w:sz w:val="18"/>
              </w:rPr>
              <w:t>10.175,4 km</w:t>
            </w:r>
          </w:p>
        </w:tc>
        <w:tc>
          <w:tcPr>
            <w:tcW w:w="2381" w:type="dxa"/>
            <w:shd w:val="clear" w:color="auto" w:fill="E8EEF7"/>
            <w:vAlign w:val="center"/>
          </w:tcPr>
          <w:p w14:paraId="5DFA60F0" w14:textId="77777777" w:rsidR="00F23367" w:rsidRDefault="00000000">
            <w:pPr>
              <w:keepNext/>
              <w:spacing w:after="0"/>
            </w:pPr>
            <w:r>
              <w:rPr>
                <w:sz w:val="18"/>
              </w:rPr>
              <w:t>Mendoza</w:t>
            </w:r>
          </w:p>
        </w:tc>
        <w:tc>
          <w:tcPr>
            <w:tcW w:w="1984" w:type="dxa"/>
            <w:shd w:val="clear" w:color="auto" w:fill="E8EEF7"/>
            <w:vAlign w:val="center"/>
          </w:tcPr>
          <w:p w14:paraId="6965B093" w14:textId="77777777" w:rsidR="00F23367" w:rsidRDefault="00000000">
            <w:pPr>
              <w:keepNext/>
              <w:spacing w:after="0"/>
              <w:jc w:val="center"/>
            </w:pPr>
            <w:r>
              <w:rPr>
                <w:sz w:val="18"/>
              </w:rPr>
              <w:t>10.797,4 km</w:t>
            </w:r>
          </w:p>
        </w:tc>
      </w:tr>
      <w:tr w:rsidR="00F23367" w14:paraId="4409DCAB" w14:textId="77777777">
        <w:trPr>
          <w:jc w:val="center"/>
        </w:trPr>
        <w:tc>
          <w:tcPr>
            <w:tcW w:w="2381" w:type="dxa"/>
            <w:vAlign w:val="center"/>
          </w:tcPr>
          <w:p w14:paraId="4BF13B07" w14:textId="77777777" w:rsidR="00F23367" w:rsidRDefault="00000000">
            <w:pPr>
              <w:spacing w:after="0"/>
            </w:pPr>
            <w:r>
              <w:rPr>
                <w:sz w:val="18"/>
              </w:rPr>
              <w:t>Santa Rosa</w:t>
            </w:r>
          </w:p>
        </w:tc>
        <w:tc>
          <w:tcPr>
            <w:tcW w:w="1984" w:type="dxa"/>
            <w:vAlign w:val="center"/>
          </w:tcPr>
          <w:p w14:paraId="00724799" w14:textId="77777777" w:rsidR="00F23367" w:rsidRDefault="00000000">
            <w:pPr>
              <w:spacing w:after="0"/>
              <w:jc w:val="center"/>
            </w:pPr>
            <w:r>
              <w:rPr>
                <w:sz w:val="18"/>
              </w:rPr>
              <w:t>10.191,5 km</w:t>
            </w:r>
          </w:p>
        </w:tc>
        <w:tc>
          <w:tcPr>
            <w:tcW w:w="2381" w:type="dxa"/>
            <w:vAlign w:val="center"/>
          </w:tcPr>
          <w:p w14:paraId="3B317A12" w14:textId="77777777" w:rsidR="00F23367" w:rsidRDefault="00F23367">
            <w:pPr>
              <w:spacing w:after="0"/>
            </w:pPr>
          </w:p>
        </w:tc>
        <w:tc>
          <w:tcPr>
            <w:tcW w:w="1984" w:type="dxa"/>
            <w:vAlign w:val="center"/>
          </w:tcPr>
          <w:p w14:paraId="7424D4EF" w14:textId="77777777" w:rsidR="00F23367" w:rsidRDefault="00F23367">
            <w:pPr>
              <w:spacing w:after="0"/>
              <w:jc w:val="center"/>
            </w:pPr>
          </w:p>
        </w:tc>
      </w:tr>
    </w:tbl>
    <w:p w14:paraId="49637219" w14:textId="77777777" w:rsidR="00F23367" w:rsidRDefault="00F23367">
      <w:pPr>
        <w:spacing w:after="40"/>
      </w:pPr>
    </w:p>
    <w:p w14:paraId="071D0B18" w14:textId="77777777" w:rsidR="00F23367" w:rsidRDefault="00000000">
      <w:pPr>
        <w:jc w:val="both"/>
      </w:pPr>
      <w:r>
        <w:rPr>
          <w:b/>
        </w:rPr>
        <w:t xml:space="preserve">Mejor recorrido (partida: Neuquén): </w:t>
      </w:r>
      <w:r>
        <w:t>Neuquén → Santa Rosa → San Luis → Mendoza → San Juan → La Rioja → Catamarca → Santiago del Estero → Tucumán → Salta → Jujuy → Resistencia → Corrientes → Formosa → Posadas → Paraná → Santa Fe → Córdoba → La Plata → Viedma → Rawson → Río Gallegos → Ushuaia → Neuquén</w:t>
      </w:r>
    </w:p>
    <w:p w14:paraId="003F3B50" w14:textId="77777777" w:rsidR="00F23367" w:rsidRDefault="00000000">
      <w:pPr>
        <w:jc w:val="both"/>
      </w:pPr>
      <w:r>
        <w:rPr>
          <w:b/>
        </w:rPr>
        <w:t xml:space="preserve">Longitud del trayecto: </w:t>
      </w:r>
      <w:r>
        <w:t>9.350,2 km</w:t>
      </w:r>
    </w:p>
    <w:p w14:paraId="14D32A42" w14:textId="77777777" w:rsidR="00F23367" w:rsidRDefault="00000000">
      <w:pPr>
        <w:spacing w:after="40"/>
        <w:jc w:val="center"/>
      </w:pPr>
      <w:r>
        <w:rPr>
          <w:noProof/>
        </w:rPr>
        <w:lastRenderedPageBreak/>
        <w:drawing>
          <wp:inline distT="0" distB="0" distL="0" distR="0" wp14:anchorId="139AA3B5" wp14:editId="2E8709EE">
            <wp:extent cx="3780000" cy="59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mejor_heuristica.png"/>
                    <pic:cNvPicPr/>
                  </pic:nvPicPr>
                  <pic:blipFill>
                    <a:blip r:embed="rId8"/>
                    <a:stretch>
                      <a:fillRect/>
                    </a:stretch>
                  </pic:blipFill>
                  <pic:spPr>
                    <a:xfrm>
                      <a:off x="0" y="0"/>
                      <a:ext cx="3780000" cy="5940000"/>
                    </a:xfrm>
                    <a:prstGeom prst="rect">
                      <a:avLst/>
                    </a:prstGeom>
                  </pic:spPr>
                </pic:pic>
              </a:graphicData>
            </a:graphic>
          </wp:inline>
        </w:drawing>
      </w:r>
    </w:p>
    <w:p w14:paraId="0408D051" w14:textId="77777777" w:rsidR="00F23367" w:rsidRPr="00F772B5" w:rsidRDefault="00000000">
      <w:pPr>
        <w:spacing w:after="200"/>
        <w:jc w:val="center"/>
        <w:rPr>
          <w:lang w:val="es-AR"/>
        </w:rPr>
      </w:pPr>
      <w:r w:rsidRPr="00F772B5">
        <w:rPr>
          <w:i/>
          <w:sz w:val="18"/>
          <w:lang w:val="es-AR"/>
        </w:rPr>
        <w:t>Figura 2: Mejor recorrido obtenido con la heurística (partida: Neuquén).</w:t>
      </w:r>
    </w:p>
    <w:p w14:paraId="612C66F5" w14:textId="77777777" w:rsidR="00F23367" w:rsidRPr="00F772B5" w:rsidRDefault="00000000">
      <w:pPr>
        <w:jc w:val="both"/>
        <w:rPr>
          <w:lang w:val="es-AR"/>
        </w:rPr>
      </w:pPr>
      <w:r w:rsidRPr="00F772B5">
        <w:rPr>
          <w:lang w:val="es-AR"/>
        </w:rPr>
        <w:t>La diferencia entre la mejor partida (9.350,2 km) y la peor (Mendoza, 10.797,4 km) es de casi 1.450 km, lo que muestra lo sensible que es la heurística al punto de inicio. Partir desde Neuquén funciona mejor porque el recorrido termina en el sur y el tramo de regreso (Ushuaia → Neuquén) es más corto que volver al centro o al norte del país.</w:t>
      </w:r>
    </w:p>
    <w:p w14:paraId="7F76A57D" w14:textId="77777777" w:rsidR="00F23367" w:rsidRPr="00F772B5" w:rsidRDefault="00000000">
      <w:pPr>
        <w:keepNext/>
        <w:spacing w:before="200" w:after="120"/>
        <w:rPr>
          <w:lang w:val="es-AR"/>
        </w:rPr>
      </w:pPr>
      <w:r w:rsidRPr="00F772B5">
        <w:rPr>
          <w:b/>
          <w:color w:val="2E4A7D"/>
          <w:sz w:val="26"/>
          <w:lang w:val="es-AR"/>
        </w:rPr>
        <w:t>c) Algoritmo genético</w:t>
      </w:r>
    </w:p>
    <w:p w14:paraId="05B7B2AF" w14:textId="77777777" w:rsidR="00F23367" w:rsidRPr="00F772B5" w:rsidRDefault="00000000">
      <w:pPr>
        <w:jc w:val="both"/>
        <w:rPr>
          <w:lang w:val="es-AR"/>
        </w:rPr>
      </w:pPr>
      <w:r w:rsidRPr="00F772B5">
        <w:rPr>
          <w:b/>
          <w:lang w:val="es-AR"/>
        </w:rPr>
        <w:t xml:space="preserve">Representación. </w:t>
      </w:r>
      <w:r w:rsidRPr="00F772B5">
        <w:rPr>
          <w:lang w:val="es-AR"/>
        </w:rPr>
        <w:t>Cada cromosoma es una permutación de los números 1 a 23, donde cada gen es una ciudad y el orden de los genes es el orden de visita (luego de la última ciudad se vuelve a la primera). Por ejemplo, el cromosoma [1, 15, 4, …] significa La Plata → Viedma → Rawson → …</w:t>
      </w:r>
    </w:p>
    <w:p w14:paraId="734EAA3B" w14:textId="77777777" w:rsidR="00F23367" w:rsidRPr="00F772B5" w:rsidRDefault="00000000">
      <w:pPr>
        <w:jc w:val="both"/>
        <w:rPr>
          <w:lang w:val="es-AR"/>
        </w:rPr>
      </w:pPr>
      <w:r w:rsidRPr="00F772B5">
        <w:rPr>
          <w:b/>
          <w:lang w:val="es-AR"/>
        </w:rPr>
        <w:t xml:space="preserve">Función objetivo y fitness. </w:t>
      </w:r>
      <w:r w:rsidRPr="00F772B5">
        <w:rPr>
          <w:lang w:val="es-AR"/>
        </w:rPr>
        <w:t>La función objetivo es la longitud total del recorrido cerrado, que se busca minimizar. Como el AG maximiza aptitud, se usa fitness = 1 / longitud: cuanto más corto el recorrido, mayor su fitness.</w:t>
      </w:r>
    </w:p>
    <w:p w14:paraId="2BE57E4A" w14:textId="77777777" w:rsidR="00F23367" w:rsidRPr="00F772B5" w:rsidRDefault="00000000">
      <w:pPr>
        <w:jc w:val="both"/>
        <w:rPr>
          <w:lang w:val="es-AR"/>
        </w:rPr>
      </w:pPr>
      <w:r w:rsidRPr="00F772B5">
        <w:rPr>
          <w:b/>
          <w:lang w:val="es-AR"/>
        </w:rPr>
        <w:lastRenderedPageBreak/>
        <w:t xml:space="preserve">Selección por torneo. </w:t>
      </w:r>
      <w:r w:rsidRPr="00F772B5">
        <w:rPr>
          <w:lang w:val="es-AR"/>
        </w:rPr>
        <w:t>Se eligen 3 cromosomas al azar y gana el de mayor fitness. Se eligió torneo en lugar de ruleta porque las longitudes de los recorridos son parecidas entre sí (todas del orden de 10.000 a 25.000 km), y con ruleta las probabilidades de selección quedan casi iguales, por lo que la presión selectiva es muy baja.</w:t>
      </w:r>
    </w:p>
    <w:p w14:paraId="1E2AA33E" w14:textId="77777777" w:rsidR="00F23367" w:rsidRDefault="00000000">
      <w:pPr>
        <w:jc w:val="both"/>
      </w:pPr>
      <w:r w:rsidRPr="00F772B5">
        <w:rPr>
          <w:b/>
          <w:lang w:val="es-AR"/>
        </w:rPr>
        <w:t xml:space="preserve">Crossover cíclico (CX). </w:t>
      </w:r>
      <w:r w:rsidRPr="00F772B5">
        <w:rPr>
          <w:lang w:val="es-AR"/>
        </w:rPr>
        <w:t xml:space="preserve">Se arranca en la primera posición del padre 1; se mira qué gen tiene el padre 2 en esa posición, se busca ese gen en el padre 1 y se salta a su posición, repitiendo hasta volver al punto de partida (se cerró el ciclo). Los genes de las posiciones del ciclo se copian del padre 1 y el resto del padre 2; el segundo hijo se arma al revés. Así, los hijos siempre son permutaciones válidas (ninguna ciudad repetida ni faltante). </w:t>
      </w:r>
      <w:proofErr w:type="spellStart"/>
      <w:r>
        <w:t>Ejemplo</w:t>
      </w:r>
      <w:proofErr w:type="spellEnd"/>
      <w:r>
        <w:t>:</w:t>
      </w:r>
    </w:p>
    <w:tbl>
      <w:tblPr>
        <w:tblStyle w:val="Tablaconcuadrcula"/>
        <w:tblW w:w="0" w:type="auto"/>
        <w:jc w:val="center"/>
        <w:tblLook w:val="04A0" w:firstRow="1" w:lastRow="0" w:firstColumn="1" w:lastColumn="0" w:noHBand="0" w:noVBand="1"/>
      </w:tblPr>
      <w:tblGrid>
        <w:gridCol w:w="1247"/>
        <w:gridCol w:w="907"/>
        <w:gridCol w:w="907"/>
        <w:gridCol w:w="907"/>
        <w:gridCol w:w="907"/>
        <w:gridCol w:w="907"/>
        <w:gridCol w:w="907"/>
        <w:gridCol w:w="907"/>
        <w:gridCol w:w="907"/>
      </w:tblGrid>
      <w:tr w:rsidR="00F23367" w14:paraId="344B721F" w14:textId="77777777">
        <w:trPr>
          <w:jc w:val="center"/>
        </w:trPr>
        <w:tc>
          <w:tcPr>
            <w:tcW w:w="1247" w:type="dxa"/>
            <w:shd w:val="clear" w:color="auto" w:fill="2E4A7D"/>
            <w:vAlign w:val="center"/>
          </w:tcPr>
          <w:p w14:paraId="64C54A80" w14:textId="77777777" w:rsidR="00F23367" w:rsidRDefault="00F23367">
            <w:pPr>
              <w:keepNext/>
              <w:jc w:val="center"/>
            </w:pPr>
          </w:p>
        </w:tc>
        <w:tc>
          <w:tcPr>
            <w:tcW w:w="907" w:type="dxa"/>
            <w:shd w:val="clear" w:color="auto" w:fill="2E4A7D"/>
            <w:vAlign w:val="center"/>
          </w:tcPr>
          <w:p w14:paraId="7FC80D8D" w14:textId="77777777" w:rsidR="00F23367" w:rsidRDefault="00000000">
            <w:pPr>
              <w:keepNext/>
              <w:jc w:val="center"/>
            </w:pPr>
            <w:r>
              <w:rPr>
                <w:b/>
                <w:color w:val="FFFFFF"/>
                <w:sz w:val="18"/>
              </w:rPr>
              <w:t>Pos. 1</w:t>
            </w:r>
          </w:p>
        </w:tc>
        <w:tc>
          <w:tcPr>
            <w:tcW w:w="907" w:type="dxa"/>
            <w:shd w:val="clear" w:color="auto" w:fill="2E4A7D"/>
            <w:vAlign w:val="center"/>
          </w:tcPr>
          <w:p w14:paraId="38BCE07F" w14:textId="77777777" w:rsidR="00F23367" w:rsidRDefault="00000000">
            <w:pPr>
              <w:keepNext/>
              <w:jc w:val="center"/>
            </w:pPr>
            <w:r>
              <w:rPr>
                <w:b/>
                <w:color w:val="FFFFFF"/>
                <w:sz w:val="18"/>
              </w:rPr>
              <w:t>2</w:t>
            </w:r>
          </w:p>
        </w:tc>
        <w:tc>
          <w:tcPr>
            <w:tcW w:w="907" w:type="dxa"/>
            <w:shd w:val="clear" w:color="auto" w:fill="2E4A7D"/>
            <w:vAlign w:val="center"/>
          </w:tcPr>
          <w:p w14:paraId="40FD2ECB" w14:textId="77777777" w:rsidR="00F23367" w:rsidRDefault="00000000">
            <w:pPr>
              <w:keepNext/>
              <w:jc w:val="center"/>
            </w:pPr>
            <w:r>
              <w:rPr>
                <w:b/>
                <w:color w:val="FFFFFF"/>
                <w:sz w:val="18"/>
              </w:rPr>
              <w:t>3</w:t>
            </w:r>
          </w:p>
        </w:tc>
        <w:tc>
          <w:tcPr>
            <w:tcW w:w="907" w:type="dxa"/>
            <w:shd w:val="clear" w:color="auto" w:fill="2E4A7D"/>
            <w:vAlign w:val="center"/>
          </w:tcPr>
          <w:p w14:paraId="4BF90699" w14:textId="77777777" w:rsidR="00F23367" w:rsidRDefault="00000000">
            <w:pPr>
              <w:keepNext/>
              <w:jc w:val="center"/>
            </w:pPr>
            <w:r>
              <w:rPr>
                <w:b/>
                <w:color w:val="FFFFFF"/>
                <w:sz w:val="18"/>
              </w:rPr>
              <w:t>4</w:t>
            </w:r>
          </w:p>
        </w:tc>
        <w:tc>
          <w:tcPr>
            <w:tcW w:w="907" w:type="dxa"/>
            <w:shd w:val="clear" w:color="auto" w:fill="2E4A7D"/>
            <w:vAlign w:val="center"/>
          </w:tcPr>
          <w:p w14:paraId="2B7F0828" w14:textId="77777777" w:rsidR="00F23367" w:rsidRDefault="00000000">
            <w:pPr>
              <w:keepNext/>
              <w:jc w:val="center"/>
            </w:pPr>
            <w:r>
              <w:rPr>
                <w:b/>
                <w:color w:val="FFFFFF"/>
                <w:sz w:val="18"/>
              </w:rPr>
              <w:t>5</w:t>
            </w:r>
          </w:p>
        </w:tc>
        <w:tc>
          <w:tcPr>
            <w:tcW w:w="907" w:type="dxa"/>
            <w:shd w:val="clear" w:color="auto" w:fill="2E4A7D"/>
            <w:vAlign w:val="center"/>
          </w:tcPr>
          <w:p w14:paraId="4368A193" w14:textId="77777777" w:rsidR="00F23367" w:rsidRDefault="00000000">
            <w:pPr>
              <w:keepNext/>
              <w:jc w:val="center"/>
            </w:pPr>
            <w:r>
              <w:rPr>
                <w:b/>
                <w:color w:val="FFFFFF"/>
                <w:sz w:val="18"/>
              </w:rPr>
              <w:t>6</w:t>
            </w:r>
          </w:p>
        </w:tc>
        <w:tc>
          <w:tcPr>
            <w:tcW w:w="907" w:type="dxa"/>
            <w:shd w:val="clear" w:color="auto" w:fill="2E4A7D"/>
            <w:vAlign w:val="center"/>
          </w:tcPr>
          <w:p w14:paraId="200B6357" w14:textId="77777777" w:rsidR="00F23367" w:rsidRDefault="00000000">
            <w:pPr>
              <w:keepNext/>
              <w:jc w:val="center"/>
            </w:pPr>
            <w:r>
              <w:rPr>
                <w:b/>
                <w:color w:val="FFFFFF"/>
                <w:sz w:val="18"/>
              </w:rPr>
              <w:t>7</w:t>
            </w:r>
          </w:p>
        </w:tc>
        <w:tc>
          <w:tcPr>
            <w:tcW w:w="907" w:type="dxa"/>
            <w:shd w:val="clear" w:color="auto" w:fill="2E4A7D"/>
            <w:vAlign w:val="center"/>
          </w:tcPr>
          <w:p w14:paraId="6FEEB966" w14:textId="77777777" w:rsidR="00F23367" w:rsidRDefault="00000000">
            <w:pPr>
              <w:keepNext/>
              <w:jc w:val="center"/>
            </w:pPr>
            <w:r>
              <w:rPr>
                <w:b/>
                <w:color w:val="FFFFFF"/>
                <w:sz w:val="18"/>
              </w:rPr>
              <w:t>8</w:t>
            </w:r>
          </w:p>
        </w:tc>
      </w:tr>
      <w:tr w:rsidR="00F23367" w14:paraId="1238B1A5" w14:textId="77777777">
        <w:trPr>
          <w:jc w:val="center"/>
        </w:trPr>
        <w:tc>
          <w:tcPr>
            <w:tcW w:w="1247" w:type="dxa"/>
            <w:shd w:val="clear" w:color="auto" w:fill="E8EEF7"/>
            <w:vAlign w:val="center"/>
          </w:tcPr>
          <w:p w14:paraId="4D65D0AC" w14:textId="77777777" w:rsidR="00F23367" w:rsidRDefault="00000000">
            <w:pPr>
              <w:keepNext/>
              <w:spacing w:after="0"/>
            </w:pPr>
            <w:r>
              <w:rPr>
                <w:sz w:val="18"/>
              </w:rPr>
              <w:t>Padre 1</w:t>
            </w:r>
          </w:p>
        </w:tc>
        <w:tc>
          <w:tcPr>
            <w:tcW w:w="907" w:type="dxa"/>
            <w:shd w:val="clear" w:color="auto" w:fill="E8EEF7"/>
            <w:vAlign w:val="center"/>
          </w:tcPr>
          <w:p w14:paraId="56034647" w14:textId="77777777" w:rsidR="00F23367" w:rsidRDefault="00000000">
            <w:pPr>
              <w:keepNext/>
              <w:spacing w:after="0"/>
              <w:jc w:val="center"/>
            </w:pPr>
            <w:r>
              <w:rPr>
                <w:sz w:val="18"/>
              </w:rPr>
              <w:t>1</w:t>
            </w:r>
          </w:p>
        </w:tc>
        <w:tc>
          <w:tcPr>
            <w:tcW w:w="907" w:type="dxa"/>
            <w:shd w:val="clear" w:color="auto" w:fill="E8EEF7"/>
            <w:vAlign w:val="center"/>
          </w:tcPr>
          <w:p w14:paraId="56ABEBEE" w14:textId="77777777" w:rsidR="00F23367" w:rsidRDefault="00000000">
            <w:pPr>
              <w:keepNext/>
              <w:spacing w:after="0"/>
              <w:jc w:val="center"/>
            </w:pPr>
            <w:r>
              <w:rPr>
                <w:sz w:val="18"/>
              </w:rPr>
              <w:t>2</w:t>
            </w:r>
          </w:p>
        </w:tc>
        <w:tc>
          <w:tcPr>
            <w:tcW w:w="907" w:type="dxa"/>
            <w:shd w:val="clear" w:color="auto" w:fill="E8EEF7"/>
            <w:vAlign w:val="center"/>
          </w:tcPr>
          <w:p w14:paraId="1C86F702" w14:textId="77777777" w:rsidR="00F23367" w:rsidRDefault="00000000">
            <w:pPr>
              <w:keepNext/>
              <w:spacing w:after="0"/>
              <w:jc w:val="center"/>
            </w:pPr>
            <w:r>
              <w:rPr>
                <w:sz w:val="18"/>
              </w:rPr>
              <w:t>3</w:t>
            </w:r>
          </w:p>
        </w:tc>
        <w:tc>
          <w:tcPr>
            <w:tcW w:w="907" w:type="dxa"/>
            <w:shd w:val="clear" w:color="auto" w:fill="E8EEF7"/>
            <w:vAlign w:val="center"/>
          </w:tcPr>
          <w:p w14:paraId="00BED0A3" w14:textId="77777777" w:rsidR="00F23367" w:rsidRDefault="00000000">
            <w:pPr>
              <w:keepNext/>
              <w:spacing w:after="0"/>
              <w:jc w:val="center"/>
            </w:pPr>
            <w:r>
              <w:rPr>
                <w:sz w:val="18"/>
              </w:rPr>
              <w:t>4</w:t>
            </w:r>
          </w:p>
        </w:tc>
        <w:tc>
          <w:tcPr>
            <w:tcW w:w="907" w:type="dxa"/>
            <w:shd w:val="clear" w:color="auto" w:fill="E8EEF7"/>
            <w:vAlign w:val="center"/>
          </w:tcPr>
          <w:p w14:paraId="3356A694" w14:textId="77777777" w:rsidR="00F23367" w:rsidRDefault="00000000">
            <w:pPr>
              <w:keepNext/>
              <w:spacing w:after="0"/>
              <w:jc w:val="center"/>
            </w:pPr>
            <w:r>
              <w:rPr>
                <w:sz w:val="18"/>
              </w:rPr>
              <w:t>5</w:t>
            </w:r>
          </w:p>
        </w:tc>
        <w:tc>
          <w:tcPr>
            <w:tcW w:w="907" w:type="dxa"/>
            <w:shd w:val="clear" w:color="auto" w:fill="E8EEF7"/>
            <w:vAlign w:val="center"/>
          </w:tcPr>
          <w:p w14:paraId="1E41396F" w14:textId="77777777" w:rsidR="00F23367" w:rsidRDefault="00000000">
            <w:pPr>
              <w:keepNext/>
              <w:spacing w:after="0"/>
              <w:jc w:val="center"/>
            </w:pPr>
            <w:r>
              <w:rPr>
                <w:sz w:val="18"/>
              </w:rPr>
              <w:t>6</w:t>
            </w:r>
          </w:p>
        </w:tc>
        <w:tc>
          <w:tcPr>
            <w:tcW w:w="907" w:type="dxa"/>
            <w:shd w:val="clear" w:color="auto" w:fill="E8EEF7"/>
            <w:vAlign w:val="center"/>
          </w:tcPr>
          <w:p w14:paraId="4745291C" w14:textId="77777777" w:rsidR="00F23367" w:rsidRDefault="00000000">
            <w:pPr>
              <w:keepNext/>
              <w:spacing w:after="0"/>
              <w:jc w:val="center"/>
            </w:pPr>
            <w:r>
              <w:rPr>
                <w:sz w:val="18"/>
              </w:rPr>
              <w:t>7</w:t>
            </w:r>
          </w:p>
        </w:tc>
        <w:tc>
          <w:tcPr>
            <w:tcW w:w="907" w:type="dxa"/>
            <w:shd w:val="clear" w:color="auto" w:fill="E8EEF7"/>
            <w:vAlign w:val="center"/>
          </w:tcPr>
          <w:p w14:paraId="4346E7D5" w14:textId="77777777" w:rsidR="00F23367" w:rsidRDefault="00000000">
            <w:pPr>
              <w:keepNext/>
              <w:spacing w:after="0"/>
              <w:jc w:val="center"/>
            </w:pPr>
            <w:r>
              <w:rPr>
                <w:sz w:val="18"/>
              </w:rPr>
              <w:t>8</w:t>
            </w:r>
          </w:p>
        </w:tc>
      </w:tr>
      <w:tr w:rsidR="00F23367" w14:paraId="373E14AA" w14:textId="77777777">
        <w:trPr>
          <w:jc w:val="center"/>
        </w:trPr>
        <w:tc>
          <w:tcPr>
            <w:tcW w:w="1247" w:type="dxa"/>
            <w:vAlign w:val="center"/>
          </w:tcPr>
          <w:p w14:paraId="2403C38F" w14:textId="77777777" w:rsidR="00F23367" w:rsidRDefault="00000000">
            <w:pPr>
              <w:keepNext/>
              <w:spacing w:after="0"/>
            </w:pPr>
            <w:r>
              <w:rPr>
                <w:sz w:val="18"/>
              </w:rPr>
              <w:t>Padre 2</w:t>
            </w:r>
          </w:p>
        </w:tc>
        <w:tc>
          <w:tcPr>
            <w:tcW w:w="907" w:type="dxa"/>
            <w:vAlign w:val="center"/>
          </w:tcPr>
          <w:p w14:paraId="3F721CC4" w14:textId="77777777" w:rsidR="00F23367" w:rsidRDefault="00000000">
            <w:pPr>
              <w:keepNext/>
              <w:spacing w:after="0"/>
              <w:jc w:val="center"/>
            </w:pPr>
            <w:r>
              <w:rPr>
                <w:sz w:val="18"/>
              </w:rPr>
              <w:t>8</w:t>
            </w:r>
          </w:p>
        </w:tc>
        <w:tc>
          <w:tcPr>
            <w:tcW w:w="907" w:type="dxa"/>
            <w:vAlign w:val="center"/>
          </w:tcPr>
          <w:p w14:paraId="17C6608D" w14:textId="77777777" w:rsidR="00F23367" w:rsidRDefault="00000000">
            <w:pPr>
              <w:keepNext/>
              <w:spacing w:after="0"/>
              <w:jc w:val="center"/>
            </w:pPr>
            <w:r>
              <w:rPr>
                <w:sz w:val="18"/>
              </w:rPr>
              <w:t>5</w:t>
            </w:r>
          </w:p>
        </w:tc>
        <w:tc>
          <w:tcPr>
            <w:tcW w:w="907" w:type="dxa"/>
            <w:vAlign w:val="center"/>
          </w:tcPr>
          <w:p w14:paraId="3072B06E" w14:textId="77777777" w:rsidR="00F23367" w:rsidRDefault="00000000">
            <w:pPr>
              <w:keepNext/>
              <w:spacing w:after="0"/>
              <w:jc w:val="center"/>
            </w:pPr>
            <w:r>
              <w:rPr>
                <w:sz w:val="18"/>
              </w:rPr>
              <w:t>2</w:t>
            </w:r>
          </w:p>
        </w:tc>
        <w:tc>
          <w:tcPr>
            <w:tcW w:w="907" w:type="dxa"/>
            <w:vAlign w:val="center"/>
          </w:tcPr>
          <w:p w14:paraId="3AE73012" w14:textId="77777777" w:rsidR="00F23367" w:rsidRDefault="00000000">
            <w:pPr>
              <w:keepNext/>
              <w:spacing w:after="0"/>
              <w:jc w:val="center"/>
            </w:pPr>
            <w:r>
              <w:rPr>
                <w:sz w:val="18"/>
              </w:rPr>
              <w:t>1</w:t>
            </w:r>
          </w:p>
        </w:tc>
        <w:tc>
          <w:tcPr>
            <w:tcW w:w="907" w:type="dxa"/>
            <w:vAlign w:val="center"/>
          </w:tcPr>
          <w:p w14:paraId="522C00A6" w14:textId="77777777" w:rsidR="00F23367" w:rsidRDefault="00000000">
            <w:pPr>
              <w:keepNext/>
              <w:spacing w:after="0"/>
              <w:jc w:val="center"/>
            </w:pPr>
            <w:r>
              <w:rPr>
                <w:sz w:val="18"/>
              </w:rPr>
              <w:t>3</w:t>
            </w:r>
          </w:p>
        </w:tc>
        <w:tc>
          <w:tcPr>
            <w:tcW w:w="907" w:type="dxa"/>
            <w:vAlign w:val="center"/>
          </w:tcPr>
          <w:p w14:paraId="7D21BF89" w14:textId="77777777" w:rsidR="00F23367" w:rsidRDefault="00000000">
            <w:pPr>
              <w:keepNext/>
              <w:spacing w:after="0"/>
              <w:jc w:val="center"/>
            </w:pPr>
            <w:r>
              <w:rPr>
                <w:sz w:val="18"/>
              </w:rPr>
              <w:t>6</w:t>
            </w:r>
          </w:p>
        </w:tc>
        <w:tc>
          <w:tcPr>
            <w:tcW w:w="907" w:type="dxa"/>
            <w:vAlign w:val="center"/>
          </w:tcPr>
          <w:p w14:paraId="12BDE5CE" w14:textId="77777777" w:rsidR="00F23367" w:rsidRDefault="00000000">
            <w:pPr>
              <w:keepNext/>
              <w:spacing w:after="0"/>
              <w:jc w:val="center"/>
            </w:pPr>
            <w:r>
              <w:rPr>
                <w:sz w:val="18"/>
              </w:rPr>
              <w:t>4</w:t>
            </w:r>
          </w:p>
        </w:tc>
        <w:tc>
          <w:tcPr>
            <w:tcW w:w="907" w:type="dxa"/>
            <w:vAlign w:val="center"/>
          </w:tcPr>
          <w:p w14:paraId="1A25CD34" w14:textId="77777777" w:rsidR="00F23367" w:rsidRDefault="00000000">
            <w:pPr>
              <w:keepNext/>
              <w:spacing w:after="0"/>
              <w:jc w:val="center"/>
            </w:pPr>
            <w:r>
              <w:rPr>
                <w:sz w:val="18"/>
              </w:rPr>
              <w:t>7</w:t>
            </w:r>
          </w:p>
        </w:tc>
      </w:tr>
      <w:tr w:rsidR="00F23367" w14:paraId="4818EBCB" w14:textId="77777777">
        <w:trPr>
          <w:jc w:val="center"/>
        </w:trPr>
        <w:tc>
          <w:tcPr>
            <w:tcW w:w="1247" w:type="dxa"/>
            <w:shd w:val="clear" w:color="auto" w:fill="E8EEF7"/>
            <w:vAlign w:val="center"/>
          </w:tcPr>
          <w:p w14:paraId="63AB9041" w14:textId="77777777" w:rsidR="00F23367" w:rsidRDefault="00000000">
            <w:pPr>
              <w:keepNext/>
              <w:spacing w:after="0"/>
            </w:pPr>
            <w:r>
              <w:rPr>
                <w:sz w:val="18"/>
              </w:rPr>
              <w:t>Hijo 1</w:t>
            </w:r>
          </w:p>
        </w:tc>
        <w:tc>
          <w:tcPr>
            <w:tcW w:w="907" w:type="dxa"/>
            <w:shd w:val="clear" w:color="auto" w:fill="E8EEF7"/>
            <w:vAlign w:val="center"/>
          </w:tcPr>
          <w:p w14:paraId="47C9E6ED" w14:textId="77777777" w:rsidR="00F23367" w:rsidRDefault="00000000">
            <w:pPr>
              <w:keepNext/>
              <w:spacing w:after="0"/>
              <w:jc w:val="center"/>
            </w:pPr>
            <w:r>
              <w:rPr>
                <w:sz w:val="18"/>
              </w:rPr>
              <w:t>1</w:t>
            </w:r>
          </w:p>
        </w:tc>
        <w:tc>
          <w:tcPr>
            <w:tcW w:w="907" w:type="dxa"/>
            <w:shd w:val="clear" w:color="auto" w:fill="E8EEF7"/>
            <w:vAlign w:val="center"/>
          </w:tcPr>
          <w:p w14:paraId="27ACFFB8" w14:textId="77777777" w:rsidR="00F23367" w:rsidRDefault="00000000">
            <w:pPr>
              <w:keepNext/>
              <w:spacing w:after="0"/>
              <w:jc w:val="center"/>
            </w:pPr>
            <w:r>
              <w:rPr>
                <w:sz w:val="18"/>
              </w:rPr>
              <w:t>5</w:t>
            </w:r>
          </w:p>
        </w:tc>
        <w:tc>
          <w:tcPr>
            <w:tcW w:w="907" w:type="dxa"/>
            <w:shd w:val="clear" w:color="auto" w:fill="E8EEF7"/>
            <w:vAlign w:val="center"/>
          </w:tcPr>
          <w:p w14:paraId="32DB05B8" w14:textId="77777777" w:rsidR="00F23367" w:rsidRDefault="00000000">
            <w:pPr>
              <w:keepNext/>
              <w:spacing w:after="0"/>
              <w:jc w:val="center"/>
            </w:pPr>
            <w:r>
              <w:rPr>
                <w:sz w:val="18"/>
              </w:rPr>
              <w:t>2</w:t>
            </w:r>
          </w:p>
        </w:tc>
        <w:tc>
          <w:tcPr>
            <w:tcW w:w="907" w:type="dxa"/>
            <w:shd w:val="clear" w:color="auto" w:fill="E8EEF7"/>
            <w:vAlign w:val="center"/>
          </w:tcPr>
          <w:p w14:paraId="17772F73" w14:textId="77777777" w:rsidR="00F23367" w:rsidRDefault="00000000">
            <w:pPr>
              <w:keepNext/>
              <w:spacing w:after="0"/>
              <w:jc w:val="center"/>
            </w:pPr>
            <w:r>
              <w:rPr>
                <w:sz w:val="18"/>
              </w:rPr>
              <w:t>4</w:t>
            </w:r>
          </w:p>
        </w:tc>
        <w:tc>
          <w:tcPr>
            <w:tcW w:w="907" w:type="dxa"/>
            <w:shd w:val="clear" w:color="auto" w:fill="E8EEF7"/>
            <w:vAlign w:val="center"/>
          </w:tcPr>
          <w:p w14:paraId="52640CD1" w14:textId="77777777" w:rsidR="00F23367" w:rsidRDefault="00000000">
            <w:pPr>
              <w:keepNext/>
              <w:spacing w:after="0"/>
              <w:jc w:val="center"/>
            </w:pPr>
            <w:r>
              <w:rPr>
                <w:sz w:val="18"/>
              </w:rPr>
              <w:t>3</w:t>
            </w:r>
          </w:p>
        </w:tc>
        <w:tc>
          <w:tcPr>
            <w:tcW w:w="907" w:type="dxa"/>
            <w:shd w:val="clear" w:color="auto" w:fill="E8EEF7"/>
            <w:vAlign w:val="center"/>
          </w:tcPr>
          <w:p w14:paraId="634C970C" w14:textId="77777777" w:rsidR="00F23367" w:rsidRDefault="00000000">
            <w:pPr>
              <w:keepNext/>
              <w:spacing w:after="0"/>
              <w:jc w:val="center"/>
            </w:pPr>
            <w:r>
              <w:rPr>
                <w:sz w:val="18"/>
              </w:rPr>
              <w:t>6</w:t>
            </w:r>
          </w:p>
        </w:tc>
        <w:tc>
          <w:tcPr>
            <w:tcW w:w="907" w:type="dxa"/>
            <w:shd w:val="clear" w:color="auto" w:fill="E8EEF7"/>
            <w:vAlign w:val="center"/>
          </w:tcPr>
          <w:p w14:paraId="0C4BA17F" w14:textId="77777777" w:rsidR="00F23367" w:rsidRDefault="00000000">
            <w:pPr>
              <w:keepNext/>
              <w:spacing w:after="0"/>
              <w:jc w:val="center"/>
            </w:pPr>
            <w:r>
              <w:rPr>
                <w:sz w:val="18"/>
              </w:rPr>
              <w:t>7</w:t>
            </w:r>
          </w:p>
        </w:tc>
        <w:tc>
          <w:tcPr>
            <w:tcW w:w="907" w:type="dxa"/>
            <w:shd w:val="clear" w:color="auto" w:fill="E8EEF7"/>
            <w:vAlign w:val="center"/>
          </w:tcPr>
          <w:p w14:paraId="4C7F3B76" w14:textId="77777777" w:rsidR="00F23367" w:rsidRDefault="00000000">
            <w:pPr>
              <w:keepNext/>
              <w:spacing w:after="0"/>
              <w:jc w:val="center"/>
            </w:pPr>
            <w:r>
              <w:rPr>
                <w:sz w:val="18"/>
              </w:rPr>
              <w:t>8</w:t>
            </w:r>
          </w:p>
        </w:tc>
      </w:tr>
      <w:tr w:rsidR="00F23367" w14:paraId="576C9128" w14:textId="77777777">
        <w:trPr>
          <w:jc w:val="center"/>
        </w:trPr>
        <w:tc>
          <w:tcPr>
            <w:tcW w:w="1247" w:type="dxa"/>
            <w:vAlign w:val="center"/>
          </w:tcPr>
          <w:p w14:paraId="7F1AA0FC" w14:textId="77777777" w:rsidR="00F23367" w:rsidRDefault="00000000">
            <w:pPr>
              <w:spacing w:after="0"/>
            </w:pPr>
            <w:r>
              <w:rPr>
                <w:sz w:val="18"/>
              </w:rPr>
              <w:t>Hijo 2</w:t>
            </w:r>
          </w:p>
        </w:tc>
        <w:tc>
          <w:tcPr>
            <w:tcW w:w="907" w:type="dxa"/>
            <w:vAlign w:val="center"/>
          </w:tcPr>
          <w:p w14:paraId="3B9EE65F" w14:textId="77777777" w:rsidR="00F23367" w:rsidRDefault="00000000">
            <w:pPr>
              <w:spacing w:after="0"/>
              <w:jc w:val="center"/>
            </w:pPr>
            <w:r>
              <w:rPr>
                <w:sz w:val="18"/>
              </w:rPr>
              <w:t>8</w:t>
            </w:r>
          </w:p>
        </w:tc>
        <w:tc>
          <w:tcPr>
            <w:tcW w:w="907" w:type="dxa"/>
            <w:vAlign w:val="center"/>
          </w:tcPr>
          <w:p w14:paraId="59F8AA0B" w14:textId="77777777" w:rsidR="00F23367" w:rsidRDefault="00000000">
            <w:pPr>
              <w:spacing w:after="0"/>
              <w:jc w:val="center"/>
            </w:pPr>
            <w:r>
              <w:rPr>
                <w:sz w:val="18"/>
              </w:rPr>
              <w:t>2</w:t>
            </w:r>
          </w:p>
        </w:tc>
        <w:tc>
          <w:tcPr>
            <w:tcW w:w="907" w:type="dxa"/>
            <w:vAlign w:val="center"/>
          </w:tcPr>
          <w:p w14:paraId="33A0588A" w14:textId="77777777" w:rsidR="00F23367" w:rsidRDefault="00000000">
            <w:pPr>
              <w:spacing w:after="0"/>
              <w:jc w:val="center"/>
            </w:pPr>
            <w:r>
              <w:rPr>
                <w:sz w:val="18"/>
              </w:rPr>
              <w:t>3</w:t>
            </w:r>
          </w:p>
        </w:tc>
        <w:tc>
          <w:tcPr>
            <w:tcW w:w="907" w:type="dxa"/>
            <w:vAlign w:val="center"/>
          </w:tcPr>
          <w:p w14:paraId="2971793B" w14:textId="77777777" w:rsidR="00F23367" w:rsidRDefault="00000000">
            <w:pPr>
              <w:spacing w:after="0"/>
              <w:jc w:val="center"/>
            </w:pPr>
            <w:r>
              <w:rPr>
                <w:sz w:val="18"/>
              </w:rPr>
              <w:t>1</w:t>
            </w:r>
          </w:p>
        </w:tc>
        <w:tc>
          <w:tcPr>
            <w:tcW w:w="907" w:type="dxa"/>
            <w:vAlign w:val="center"/>
          </w:tcPr>
          <w:p w14:paraId="014490C6" w14:textId="77777777" w:rsidR="00F23367" w:rsidRDefault="00000000">
            <w:pPr>
              <w:spacing w:after="0"/>
              <w:jc w:val="center"/>
            </w:pPr>
            <w:r>
              <w:rPr>
                <w:sz w:val="18"/>
              </w:rPr>
              <w:t>5</w:t>
            </w:r>
          </w:p>
        </w:tc>
        <w:tc>
          <w:tcPr>
            <w:tcW w:w="907" w:type="dxa"/>
            <w:vAlign w:val="center"/>
          </w:tcPr>
          <w:p w14:paraId="3E72A238" w14:textId="77777777" w:rsidR="00F23367" w:rsidRDefault="00000000">
            <w:pPr>
              <w:spacing w:after="0"/>
              <w:jc w:val="center"/>
            </w:pPr>
            <w:r>
              <w:rPr>
                <w:sz w:val="18"/>
              </w:rPr>
              <w:t>6</w:t>
            </w:r>
          </w:p>
        </w:tc>
        <w:tc>
          <w:tcPr>
            <w:tcW w:w="907" w:type="dxa"/>
            <w:vAlign w:val="center"/>
          </w:tcPr>
          <w:p w14:paraId="4EC61137" w14:textId="77777777" w:rsidR="00F23367" w:rsidRDefault="00000000">
            <w:pPr>
              <w:spacing w:after="0"/>
              <w:jc w:val="center"/>
            </w:pPr>
            <w:r>
              <w:rPr>
                <w:sz w:val="18"/>
              </w:rPr>
              <w:t>4</w:t>
            </w:r>
          </w:p>
        </w:tc>
        <w:tc>
          <w:tcPr>
            <w:tcW w:w="907" w:type="dxa"/>
            <w:vAlign w:val="center"/>
          </w:tcPr>
          <w:p w14:paraId="1F8F4C3D" w14:textId="77777777" w:rsidR="00F23367" w:rsidRDefault="00000000">
            <w:pPr>
              <w:spacing w:after="0"/>
              <w:jc w:val="center"/>
            </w:pPr>
            <w:r>
              <w:rPr>
                <w:sz w:val="18"/>
              </w:rPr>
              <w:t>7</w:t>
            </w:r>
          </w:p>
        </w:tc>
      </w:tr>
    </w:tbl>
    <w:p w14:paraId="7B0992EE" w14:textId="77777777" w:rsidR="00F23367" w:rsidRDefault="00F23367">
      <w:pPr>
        <w:spacing w:after="40"/>
      </w:pPr>
    </w:p>
    <w:p w14:paraId="3956A7C7" w14:textId="77777777" w:rsidR="00F23367" w:rsidRPr="00F772B5" w:rsidRDefault="00000000">
      <w:pPr>
        <w:jc w:val="both"/>
        <w:rPr>
          <w:lang w:val="es-AR"/>
        </w:rPr>
      </w:pPr>
      <w:r w:rsidRPr="00F772B5">
        <w:rPr>
          <w:lang w:val="es-AR"/>
        </w:rPr>
        <w:t>El ciclo es: posición 1 (gen 1) → el padre 2 tiene un 8, que en el padre 1 está en la posición 8 → ahí el padre 2 tiene un 7, que está en la posición 7 → el padre 2 tiene un 4, en la posición 4 → el padre 2 tiene un 1, que es donde empezamos. Las posiciones 1, 4, 7 y 8 se heredan del padre 1 y las demás del padre 2.</w:t>
      </w:r>
    </w:p>
    <w:p w14:paraId="4C6F45C0" w14:textId="77777777" w:rsidR="00F23367" w:rsidRPr="00F772B5" w:rsidRDefault="00000000">
      <w:pPr>
        <w:jc w:val="both"/>
        <w:rPr>
          <w:lang w:val="es-AR"/>
        </w:rPr>
      </w:pPr>
      <w:r w:rsidRPr="00F772B5">
        <w:rPr>
          <w:b/>
          <w:lang w:val="es-AR"/>
        </w:rPr>
        <w:t xml:space="preserve">Mutación por inversión. </w:t>
      </w:r>
      <w:r w:rsidRPr="00F772B5">
        <w:rPr>
          <w:lang w:val="es-AR"/>
        </w:rPr>
        <w:t>Se eligen dos posiciones al azar y se invierte el tramo entre ellas (por ejemplo [1 2 |3 4 5| 6] → [1 2 |5 4 3| 6]). En el mapa equivale a “descruzar” dos tramos del recorrido. Primero se probó la mutación por intercambio de dos genes, pero los resultados fueron claramente peores (ver tabla de ajuste).</w:t>
      </w:r>
    </w:p>
    <w:p w14:paraId="63D3A306" w14:textId="77777777" w:rsidR="00F23367" w:rsidRPr="00F772B5" w:rsidRDefault="00000000">
      <w:pPr>
        <w:jc w:val="both"/>
        <w:rPr>
          <w:lang w:val="es-AR"/>
        </w:rPr>
      </w:pPr>
      <w:r w:rsidRPr="00F772B5">
        <w:rPr>
          <w:b/>
          <w:lang w:val="es-AR"/>
        </w:rPr>
        <w:t xml:space="preserve">Elitismo. </w:t>
      </w:r>
      <w:r w:rsidRPr="00F772B5">
        <w:rPr>
          <w:lang w:val="es-AR"/>
        </w:rPr>
        <w:t>Los 2 mejores cromosomas de cada ciclo pasan directamente a la siguiente población, para no perder la mejor solución encontrada.</w:t>
      </w:r>
    </w:p>
    <w:p w14:paraId="492219EF" w14:textId="77777777" w:rsidR="00F23367" w:rsidRDefault="00000000">
      <w:pPr>
        <w:keepNext/>
        <w:spacing w:after="80"/>
        <w:jc w:val="both"/>
      </w:pPr>
      <w:proofErr w:type="spellStart"/>
      <w:r>
        <w:rPr>
          <w:b/>
        </w:rPr>
        <w:t>Parámetros</w:t>
      </w:r>
      <w:proofErr w:type="spellEnd"/>
      <w:r>
        <w:rPr>
          <w:b/>
        </w:rPr>
        <w:t xml:space="preserve"> </w:t>
      </w:r>
      <w:proofErr w:type="spellStart"/>
      <w:r>
        <w:rPr>
          <w:b/>
        </w:rPr>
        <w:t>utilizados</w:t>
      </w:r>
      <w:proofErr w:type="spellEnd"/>
      <w:r>
        <w:rPr>
          <w:b/>
        </w:rPr>
        <w:t>:</w:t>
      </w:r>
    </w:p>
    <w:tbl>
      <w:tblPr>
        <w:tblStyle w:val="Tablaconcuadrcula"/>
        <w:tblW w:w="0" w:type="auto"/>
        <w:jc w:val="center"/>
        <w:tblLook w:val="04A0" w:firstRow="1" w:lastRow="0" w:firstColumn="1" w:lastColumn="0" w:noHBand="0" w:noVBand="1"/>
      </w:tblPr>
      <w:tblGrid>
        <w:gridCol w:w="5102"/>
        <w:gridCol w:w="2268"/>
      </w:tblGrid>
      <w:tr w:rsidR="00F23367" w14:paraId="22DBF530" w14:textId="77777777">
        <w:trPr>
          <w:jc w:val="center"/>
        </w:trPr>
        <w:tc>
          <w:tcPr>
            <w:tcW w:w="5102" w:type="dxa"/>
            <w:shd w:val="clear" w:color="auto" w:fill="2E4A7D"/>
            <w:vAlign w:val="center"/>
          </w:tcPr>
          <w:p w14:paraId="3C49D039" w14:textId="77777777" w:rsidR="00F23367" w:rsidRDefault="00000000">
            <w:pPr>
              <w:keepNext/>
              <w:jc w:val="center"/>
            </w:pPr>
            <w:r>
              <w:rPr>
                <w:b/>
                <w:color w:val="FFFFFF"/>
                <w:sz w:val="19"/>
              </w:rPr>
              <w:t>Parámetro</w:t>
            </w:r>
          </w:p>
        </w:tc>
        <w:tc>
          <w:tcPr>
            <w:tcW w:w="2268" w:type="dxa"/>
            <w:shd w:val="clear" w:color="auto" w:fill="2E4A7D"/>
            <w:vAlign w:val="center"/>
          </w:tcPr>
          <w:p w14:paraId="76C5F1D8" w14:textId="77777777" w:rsidR="00F23367" w:rsidRDefault="00000000">
            <w:pPr>
              <w:keepNext/>
              <w:jc w:val="center"/>
            </w:pPr>
            <w:r>
              <w:rPr>
                <w:b/>
                <w:color w:val="FFFFFF"/>
                <w:sz w:val="19"/>
              </w:rPr>
              <w:t>Valor</w:t>
            </w:r>
          </w:p>
        </w:tc>
      </w:tr>
      <w:tr w:rsidR="00F23367" w14:paraId="22C3D3A5" w14:textId="77777777">
        <w:trPr>
          <w:jc w:val="center"/>
        </w:trPr>
        <w:tc>
          <w:tcPr>
            <w:tcW w:w="5102" w:type="dxa"/>
            <w:shd w:val="clear" w:color="auto" w:fill="E8EEF7"/>
            <w:vAlign w:val="center"/>
          </w:tcPr>
          <w:p w14:paraId="6B5A06E1" w14:textId="77777777" w:rsidR="00F23367" w:rsidRDefault="00000000">
            <w:pPr>
              <w:keepNext/>
              <w:spacing w:after="0"/>
            </w:pPr>
            <w:r>
              <w:rPr>
                <w:sz w:val="19"/>
              </w:rPr>
              <w:t>N (cromosomas por población)</w:t>
            </w:r>
          </w:p>
        </w:tc>
        <w:tc>
          <w:tcPr>
            <w:tcW w:w="2268" w:type="dxa"/>
            <w:shd w:val="clear" w:color="auto" w:fill="E8EEF7"/>
            <w:vAlign w:val="center"/>
          </w:tcPr>
          <w:p w14:paraId="77C6DAC6" w14:textId="77777777" w:rsidR="00F23367" w:rsidRDefault="00000000">
            <w:pPr>
              <w:keepNext/>
              <w:spacing w:after="0"/>
              <w:jc w:val="center"/>
            </w:pPr>
            <w:r>
              <w:rPr>
                <w:sz w:val="19"/>
              </w:rPr>
              <w:t>50</w:t>
            </w:r>
          </w:p>
        </w:tc>
      </w:tr>
      <w:tr w:rsidR="00F23367" w14:paraId="581BAFC4" w14:textId="77777777">
        <w:trPr>
          <w:jc w:val="center"/>
        </w:trPr>
        <w:tc>
          <w:tcPr>
            <w:tcW w:w="5102" w:type="dxa"/>
            <w:vAlign w:val="center"/>
          </w:tcPr>
          <w:p w14:paraId="4D9B2234" w14:textId="77777777" w:rsidR="00F23367" w:rsidRDefault="00000000">
            <w:pPr>
              <w:keepNext/>
              <w:spacing w:after="0"/>
            </w:pPr>
            <w:r>
              <w:rPr>
                <w:sz w:val="19"/>
              </w:rPr>
              <w:t>M (ciclos)</w:t>
            </w:r>
          </w:p>
        </w:tc>
        <w:tc>
          <w:tcPr>
            <w:tcW w:w="2268" w:type="dxa"/>
            <w:vAlign w:val="center"/>
          </w:tcPr>
          <w:p w14:paraId="537C06BF" w14:textId="77777777" w:rsidR="00F23367" w:rsidRDefault="00000000">
            <w:pPr>
              <w:keepNext/>
              <w:spacing w:after="0"/>
              <w:jc w:val="center"/>
            </w:pPr>
            <w:r>
              <w:rPr>
                <w:sz w:val="19"/>
              </w:rPr>
              <w:t>200</w:t>
            </w:r>
          </w:p>
        </w:tc>
      </w:tr>
      <w:tr w:rsidR="00F23367" w14:paraId="2E2686DA" w14:textId="77777777">
        <w:trPr>
          <w:jc w:val="center"/>
        </w:trPr>
        <w:tc>
          <w:tcPr>
            <w:tcW w:w="5102" w:type="dxa"/>
            <w:shd w:val="clear" w:color="auto" w:fill="E8EEF7"/>
            <w:vAlign w:val="center"/>
          </w:tcPr>
          <w:p w14:paraId="3932DF00" w14:textId="77777777" w:rsidR="00F23367" w:rsidRDefault="00000000">
            <w:pPr>
              <w:keepNext/>
              <w:spacing w:after="0"/>
            </w:pPr>
            <w:r>
              <w:rPr>
                <w:sz w:val="19"/>
              </w:rPr>
              <w:t>Probabilidad de crossover (cíclico)</w:t>
            </w:r>
          </w:p>
        </w:tc>
        <w:tc>
          <w:tcPr>
            <w:tcW w:w="2268" w:type="dxa"/>
            <w:shd w:val="clear" w:color="auto" w:fill="E8EEF7"/>
            <w:vAlign w:val="center"/>
          </w:tcPr>
          <w:p w14:paraId="6FA1D2F2" w14:textId="77777777" w:rsidR="00F23367" w:rsidRDefault="00000000">
            <w:pPr>
              <w:keepNext/>
              <w:spacing w:after="0"/>
              <w:jc w:val="center"/>
            </w:pPr>
            <w:r>
              <w:rPr>
                <w:sz w:val="19"/>
              </w:rPr>
              <w:t>0,90</w:t>
            </w:r>
          </w:p>
        </w:tc>
      </w:tr>
      <w:tr w:rsidR="00F23367" w14:paraId="0351E24E" w14:textId="77777777">
        <w:trPr>
          <w:jc w:val="center"/>
        </w:trPr>
        <w:tc>
          <w:tcPr>
            <w:tcW w:w="5102" w:type="dxa"/>
            <w:vAlign w:val="center"/>
          </w:tcPr>
          <w:p w14:paraId="17101344" w14:textId="77777777" w:rsidR="00F23367" w:rsidRPr="00F772B5" w:rsidRDefault="00000000">
            <w:pPr>
              <w:keepNext/>
              <w:spacing w:after="0"/>
              <w:rPr>
                <w:lang w:val="es-AR"/>
              </w:rPr>
            </w:pPr>
            <w:r w:rsidRPr="00F772B5">
              <w:rPr>
                <w:sz w:val="19"/>
                <w:lang w:val="es-AR"/>
              </w:rPr>
              <w:t>Probabilidad de mutación (por individuo, inversión)</w:t>
            </w:r>
          </w:p>
        </w:tc>
        <w:tc>
          <w:tcPr>
            <w:tcW w:w="2268" w:type="dxa"/>
            <w:vAlign w:val="center"/>
          </w:tcPr>
          <w:p w14:paraId="5EBFE8C6" w14:textId="77777777" w:rsidR="00F23367" w:rsidRDefault="00000000">
            <w:pPr>
              <w:keepNext/>
              <w:spacing w:after="0"/>
              <w:jc w:val="center"/>
            </w:pPr>
            <w:r>
              <w:rPr>
                <w:sz w:val="19"/>
              </w:rPr>
              <w:t>0,80</w:t>
            </w:r>
          </w:p>
        </w:tc>
      </w:tr>
      <w:tr w:rsidR="00F23367" w14:paraId="2C951703" w14:textId="77777777">
        <w:trPr>
          <w:jc w:val="center"/>
        </w:trPr>
        <w:tc>
          <w:tcPr>
            <w:tcW w:w="5102" w:type="dxa"/>
            <w:shd w:val="clear" w:color="auto" w:fill="E8EEF7"/>
            <w:vAlign w:val="center"/>
          </w:tcPr>
          <w:p w14:paraId="77636CCD" w14:textId="77777777" w:rsidR="00F23367" w:rsidRDefault="00000000">
            <w:pPr>
              <w:keepNext/>
              <w:spacing w:after="0"/>
            </w:pPr>
            <w:r>
              <w:rPr>
                <w:sz w:val="19"/>
              </w:rPr>
              <w:t>Selección</w:t>
            </w:r>
          </w:p>
        </w:tc>
        <w:tc>
          <w:tcPr>
            <w:tcW w:w="2268" w:type="dxa"/>
            <w:shd w:val="clear" w:color="auto" w:fill="E8EEF7"/>
            <w:vAlign w:val="center"/>
          </w:tcPr>
          <w:p w14:paraId="3C51E398" w14:textId="77777777" w:rsidR="00F23367" w:rsidRDefault="00000000">
            <w:pPr>
              <w:keepNext/>
              <w:spacing w:after="0"/>
              <w:jc w:val="center"/>
            </w:pPr>
            <w:r>
              <w:rPr>
                <w:sz w:val="19"/>
              </w:rPr>
              <w:t>Torneo de 3</w:t>
            </w:r>
          </w:p>
        </w:tc>
      </w:tr>
      <w:tr w:rsidR="00F23367" w14:paraId="0A130922" w14:textId="77777777">
        <w:trPr>
          <w:jc w:val="center"/>
        </w:trPr>
        <w:tc>
          <w:tcPr>
            <w:tcW w:w="5102" w:type="dxa"/>
            <w:vAlign w:val="center"/>
          </w:tcPr>
          <w:p w14:paraId="6EA08AEE" w14:textId="77777777" w:rsidR="00F23367" w:rsidRDefault="00000000">
            <w:pPr>
              <w:spacing w:after="0"/>
            </w:pPr>
            <w:r>
              <w:rPr>
                <w:sz w:val="19"/>
              </w:rPr>
              <w:t>Elitismo</w:t>
            </w:r>
          </w:p>
        </w:tc>
        <w:tc>
          <w:tcPr>
            <w:tcW w:w="2268" w:type="dxa"/>
            <w:vAlign w:val="center"/>
          </w:tcPr>
          <w:p w14:paraId="1FFEB92F" w14:textId="77777777" w:rsidR="00F23367" w:rsidRDefault="00000000">
            <w:pPr>
              <w:spacing w:after="0"/>
              <w:jc w:val="center"/>
            </w:pPr>
            <w:r>
              <w:rPr>
                <w:sz w:val="19"/>
              </w:rPr>
              <w:t>2 individuos</w:t>
            </w:r>
          </w:p>
        </w:tc>
      </w:tr>
    </w:tbl>
    <w:p w14:paraId="175214A7" w14:textId="77777777" w:rsidR="00F23367" w:rsidRDefault="00F23367">
      <w:pPr>
        <w:spacing w:after="40"/>
      </w:pPr>
    </w:p>
    <w:p w14:paraId="42EF0018" w14:textId="77777777" w:rsidR="00F23367" w:rsidRPr="00F772B5" w:rsidRDefault="00000000">
      <w:pPr>
        <w:keepNext/>
        <w:jc w:val="both"/>
        <w:rPr>
          <w:lang w:val="es-AR"/>
        </w:rPr>
      </w:pPr>
      <w:r w:rsidRPr="00F772B5">
        <w:rPr>
          <w:lang w:val="es-AR"/>
        </w:rPr>
        <w:t>Las frecuencias de crossover y mutación se eligieron probando varias combinaciones, con 15 corridas cada una (mejor / promedio / peor resultado en km):</w:t>
      </w:r>
    </w:p>
    <w:tbl>
      <w:tblPr>
        <w:tblStyle w:val="Tablaconcuadrcula"/>
        <w:tblW w:w="0" w:type="auto"/>
        <w:jc w:val="center"/>
        <w:tblLook w:val="04A0" w:firstRow="1" w:lastRow="0" w:firstColumn="1" w:lastColumn="0" w:noHBand="0" w:noVBand="1"/>
      </w:tblPr>
      <w:tblGrid>
        <w:gridCol w:w="1701"/>
        <w:gridCol w:w="1134"/>
        <w:gridCol w:w="1134"/>
        <w:gridCol w:w="1701"/>
        <w:gridCol w:w="1701"/>
        <w:gridCol w:w="1701"/>
      </w:tblGrid>
      <w:tr w:rsidR="00F23367" w14:paraId="37100171" w14:textId="77777777">
        <w:trPr>
          <w:jc w:val="center"/>
        </w:trPr>
        <w:tc>
          <w:tcPr>
            <w:tcW w:w="1701" w:type="dxa"/>
            <w:shd w:val="clear" w:color="auto" w:fill="2E4A7D"/>
            <w:vAlign w:val="center"/>
          </w:tcPr>
          <w:p w14:paraId="65E35FC0" w14:textId="77777777" w:rsidR="00F23367" w:rsidRDefault="00000000">
            <w:pPr>
              <w:keepNext/>
              <w:jc w:val="center"/>
            </w:pPr>
            <w:proofErr w:type="spellStart"/>
            <w:r>
              <w:rPr>
                <w:b/>
                <w:color w:val="FFFFFF"/>
                <w:sz w:val="19"/>
              </w:rPr>
              <w:t>Mutación</w:t>
            </w:r>
            <w:proofErr w:type="spellEnd"/>
          </w:p>
        </w:tc>
        <w:tc>
          <w:tcPr>
            <w:tcW w:w="1134" w:type="dxa"/>
            <w:shd w:val="clear" w:color="auto" w:fill="2E4A7D"/>
            <w:vAlign w:val="center"/>
          </w:tcPr>
          <w:p w14:paraId="5EDD2A15" w14:textId="77777777" w:rsidR="00F23367" w:rsidRDefault="00000000">
            <w:pPr>
              <w:keepNext/>
              <w:jc w:val="center"/>
            </w:pPr>
            <w:r>
              <w:rPr>
                <w:b/>
                <w:color w:val="FFFFFF"/>
                <w:sz w:val="19"/>
              </w:rPr>
              <w:t>Pc</w:t>
            </w:r>
          </w:p>
        </w:tc>
        <w:tc>
          <w:tcPr>
            <w:tcW w:w="1134" w:type="dxa"/>
            <w:shd w:val="clear" w:color="auto" w:fill="2E4A7D"/>
            <w:vAlign w:val="center"/>
          </w:tcPr>
          <w:p w14:paraId="65A43F98" w14:textId="77777777" w:rsidR="00F23367" w:rsidRDefault="00000000">
            <w:pPr>
              <w:keepNext/>
              <w:jc w:val="center"/>
            </w:pPr>
            <w:r>
              <w:rPr>
                <w:b/>
                <w:color w:val="FFFFFF"/>
                <w:sz w:val="19"/>
              </w:rPr>
              <w:t>Pm</w:t>
            </w:r>
          </w:p>
        </w:tc>
        <w:tc>
          <w:tcPr>
            <w:tcW w:w="1701" w:type="dxa"/>
            <w:shd w:val="clear" w:color="auto" w:fill="2E4A7D"/>
            <w:vAlign w:val="center"/>
          </w:tcPr>
          <w:p w14:paraId="69288D7F" w14:textId="77777777" w:rsidR="00F23367" w:rsidRDefault="00000000">
            <w:pPr>
              <w:keepNext/>
              <w:jc w:val="center"/>
            </w:pPr>
            <w:r>
              <w:rPr>
                <w:b/>
                <w:color w:val="FFFFFF"/>
                <w:sz w:val="19"/>
              </w:rPr>
              <w:t>Mejor</w:t>
            </w:r>
          </w:p>
        </w:tc>
        <w:tc>
          <w:tcPr>
            <w:tcW w:w="1701" w:type="dxa"/>
            <w:shd w:val="clear" w:color="auto" w:fill="2E4A7D"/>
            <w:vAlign w:val="center"/>
          </w:tcPr>
          <w:p w14:paraId="53C934D3" w14:textId="77777777" w:rsidR="00F23367" w:rsidRDefault="00000000">
            <w:pPr>
              <w:keepNext/>
              <w:jc w:val="center"/>
            </w:pPr>
            <w:r>
              <w:rPr>
                <w:b/>
                <w:color w:val="FFFFFF"/>
                <w:sz w:val="19"/>
              </w:rPr>
              <w:t>Promedio</w:t>
            </w:r>
          </w:p>
        </w:tc>
        <w:tc>
          <w:tcPr>
            <w:tcW w:w="1701" w:type="dxa"/>
            <w:shd w:val="clear" w:color="auto" w:fill="2E4A7D"/>
            <w:vAlign w:val="center"/>
          </w:tcPr>
          <w:p w14:paraId="68FC6DDF" w14:textId="77777777" w:rsidR="00F23367" w:rsidRDefault="00000000">
            <w:pPr>
              <w:keepNext/>
              <w:jc w:val="center"/>
            </w:pPr>
            <w:r>
              <w:rPr>
                <w:b/>
                <w:color w:val="FFFFFF"/>
                <w:sz w:val="19"/>
              </w:rPr>
              <w:t>Peor</w:t>
            </w:r>
          </w:p>
        </w:tc>
      </w:tr>
      <w:tr w:rsidR="00F23367" w14:paraId="62D4A960" w14:textId="77777777">
        <w:trPr>
          <w:jc w:val="center"/>
        </w:trPr>
        <w:tc>
          <w:tcPr>
            <w:tcW w:w="1701" w:type="dxa"/>
            <w:shd w:val="clear" w:color="auto" w:fill="E8EEF7"/>
            <w:vAlign w:val="center"/>
          </w:tcPr>
          <w:p w14:paraId="7C14286F" w14:textId="77777777" w:rsidR="00F23367" w:rsidRDefault="00000000">
            <w:pPr>
              <w:keepNext/>
              <w:spacing w:after="0"/>
            </w:pPr>
            <w:r>
              <w:rPr>
                <w:sz w:val="19"/>
              </w:rPr>
              <w:t>Intercambio</w:t>
            </w:r>
          </w:p>
        </w:tc>
        <w:tc>
          <w:tcPr>
            <w:tcW w:w="1134" w:type="dxa"/>
            <w:shd w:val="clear" w:color="auto" w:fill="E8EEF7"/>
            <w:vAlign w:val="center"/>
          </w:tcPr>
          <w:p w14:paraId="2C60291B" w14:textId="77777777" w:rsidR="00F23367" w:rsidRDefault="00000000">
            <w:pPr>
              <w:keepNext/>
              <w:spacing w:after="0"/>
              <w:jc w:val="center"/>
            </w:pPr>
            <w:r>
              <w:rPr>
                <w:sz w:val="19"/>
              </w:rPr>
              <w:t>0,75</w:t>
            </w:r>
          </w:p>
        </w:tc>
        <w:tc>
          <w:tcPr>
            <w:tcW w:w="1134" w:type="dxa"/>
            <w:shd w:val="clear" w:color="auto" w:fill="E8EEF7"/>
            <w:vAlign w:val="center"/>
          </w:tcPr>
          <w:p w14:paraId="0015B12D" w14:textId="77777777" w:rsidR="00F23367" w:rsidRDefault="00000000">
            <w:pPr>
              <w:keepNext/>
              <w:spacing w:after="0"/>
              <w:jc w:val="center"/>
            </w:pPr>
            <w:r>
              <w:rPr>
                <w:sz w:val="19"/>
              </w:rPr>
              <w:t>0,20</w:t>
            </w:r>
          </w:p>
        </w:tc>
        <w:tc>
          <w:tcPr>
            <w:tcW w:w="1701" w:type="dxa"/>
            <w:shd w:val="clear" w:color="auto" w:fill="E8EEF7"/>
            <w:vAlign w:val="center"/>
          </w:tcPr>
          <w:p w14:paraId="5B3ABFF2" w14:textId="77777777" w:rsidR="00F23367" w:rsidRDefault="00000000">
            <w:pPr>
              <w:keepNext/>
              <w:spacing w:after="0"/>
              <w:jc w:val="center"/>
            </w:pPr>
            <w:r>
              <w:rPr>
                <w:sz w:val="19"/>
              </w:rPr>
              <w:t>9.271</w:t>
            </w:r>
          </w:p>
        </w:tc>
        <w:tc>
          <w:tcPr>
            <w:tcW w:w="1701" w:type="dxa"/>
            <w:shd w:val="clear" w:color="auto" w:fill="E8EEF7"/>
            <w:vAlign w:val="center"/>
          </w:tcPr>
          <w:p w14:paraId="77E29462" w14:textId="77777777" w:rsidR="00F23367" w:rsidRDefault="00000000">
            <w:pPr>
              <w:keepNext/>
              <w:spacing w:after="0"/>
              <w:jc w:val="center"/>
            </w:pPr>
            <w:r>
              <w:rPr>
                <w:sz w:val="19"/>
              </w:rPr>
              <w:t>10.413</w:t>
            </w:r>
          </w:p>
        </w:tc>
        <w:tc>
          <w:tcPr>
            <w:tcW w:w="1701" w:type="dxa"/>
            <w:shd w:val="clear" w:color="auto" w:fill="E8EEF7"/>
            <w:vAlign w:val="center"/>
          </w:tcPr>
          <w:p w14:paraId="4A63698A" w14:textId="77777777" w:rsidR="00F23367" w:rsidRDefault="00000000">
            <w:pPr>
              <w:keepNext/>
              <w:spacing w:after="0"/>
              <w:jc w:val="center"/>
            </w:pPr>
            <w:r>
              <w:rPr>
                <w:sz w:val="19"/>
              </w:rPr>
              <w:t>11.896</w:t>
            </w:r>
          </w:p>
        </w:tc>
      </w:tr>
      <w:tr w:rsidR="00F23367" w14:paraId="6152C885" w14:textId="77777777">
        <w:trPr>
          <w:jc w:val="center"/>
        </w:trPr>
        <w:tc>
          <w:tcPr>
            <w:tcW w:w="1701" w:type="dxa"/>
            <w:vAlign w:val="center"/>
          </w:tcPr>
          <w:p w14:paraId="1372A457" w14:textId="77777777" w:rsidR="00F23367" w:rsidRDefault="00000000">
            <w:pPr>
              <w:keepNext/>
              <w:spacing w:after="0"/>
            </w:pPr>
            <w:r>
              <w:rPr>
                <w:sz w:val="19"/>
              </w:rPr>
              <w:t>Intercambio</w:t>
            </w:r>
          </w:p>
        </w:tc>
        <w:tc>
          <w:tcPr>
            <w:tcW w:w="1134" w:type="dxa"/>
            <w:vAlign w:val="center"/>
          </w:tcPr>
          <w:p w14:paraId="301756A1" w14:textId="77777777" w:rsidR="00F23367" w:rsidRDefault="00000000">
            <w:pPr>
              <w:keepNext/>
              <w:spacing w:after="0"/>
              <w:jc w:val="center"/>
            </w:pPr>
            <w:r>
              <w:rPr>
                <w:sz w:val="19"/>
              </w:rPr>
              <w:t>0,90</w:t>
            </w:r>
          </w:p>
        </w:tc>
        <w:tc>
          <w:tcPr>
            <w:tcW w:w="1134" w:type="dxa"/>
            <w:vAlign w:val="center"/>
          </w:tcPr>
          <w:p w14:paraId="0A631ABC" w14:textId="77777777" w:rsidR="00F23367" w:rsidRDefault="00000000">
            <w:pPr>
              <w:keepNext/>
              <w:spacing w:after="0"/>
              <w:jc w:val="center"/>
            </w:pPr>
            <w:r>
              <w:rPr>
                <w:sz w:val="19"/>
              </w:rPr>
              <w:t>0,50</w:t>
            </w:r>
          </w:p>
        </w:tc>
        <w:tc>
          <w:tcPr>
            <w:tcW w:w="1701" w:type="dxa"/>
            <w:vAlign w:val="center"/>
          </w:tcPr>
          <w:p w14:paraId="17055346" w14:textId="77777777" w:rsidR="00F23367" w:rsidRDefault="00000000">
            <w:pPr>
              <w:keepNext/>
              <w:spacing w:after="0"/>
              <w:jc w:val="center"/>
            </w:pPr>
            <w:r>
              <w:rPr>
                <w:sz w:val="19"/>
              </w:rPr>
              <w:t>9.552</w:t>
            </w:r>
          </w:p>
        </w:tc>
        <w:tc>
          <w:tcPr>
            <w:tcW w:w="1701" w:type="dxa"/>
            <w:vAlign w:val="center"/>
          </w:tcPr>
          <w:p w14:paraId="42586804" w14:textId="77777777" w:rsidR="00F23367" w:rsidRDefault="00000000">
            <w:pPr>
              <w:keepNext/>
              <w:spacing w:after="0"/>
              <w:jc w:val="center"/>
            </w:pPr>
            <w:r>
              <w:rPr>
                <w:sz w:val="19"/>
              </w:rPr>
              <w:t>10.026</w:t>
            </w:r>
          </w:p>
        </w:tc>
        <w:tc>
          <w:tcPr>
            <w:tcW w:w="1701" w:type="dxa"/>
            <w:vAlign w:val="center"/>
          </w:tcPr>
          <w:p w14:paraId="549B3526" w14:textId="77777777" w:rsidR="00F23367" w:rsidRDefault="00000000">
            <w:pPr>
              <w:keepNext/>
              <w:spacing w:after="0"/>
              <w:jc w:val="center"/>
            </w:pPr>
            <w:r>
              <w:rPr>
                <w:sz w:val="19"/>
              </w:rPr>
              <w:t>10.621</w:t>
            </w:r>
          </w:p>
        </w:tc>
      </w:tr>
      <w:tr w:rsidR="00F23367" w14:paraId="0203BB2D" w14:textId="77777777">
        <w:trPr>
          <w:jc w:val="center"/>
        </w:trPr>
        <w:tc>
          <w:tcPr>
            <w:tcW w:w="1701" w:type="dxa"/>
            <w:shd w:val="clear" w:color="auto" w:fill="E8EEF7"/>
            <w:vAlign w:val="center"/>
          </w:tcPr>
          <w:p w14:paraId="3FE38EBA" w14:textId="77777777" w:rsidR="00F23367" w:rsidRDefault="00000000">
            <w:pPr>
              <w:keepNext/>
              <w:spacing w:after="0"/>
            </w:pPr>
            <w:r>
              <w:rPr>
                <w:sz w:val="19"/>
              </w:rPr>
              <w:t>Intercambio</w:t>
            </w:r>
          </w:p>
        </w:tc>
        <w:tc>
          <w:tcPr>
            <w:tcW w:w="1134" w:type="dxa"/>
            <w:shd w:val="clear" w:color="auto" w:fill="E8EEF7"/>
            <w:vAlign w:val="center"/>
          </w:tcPr>
          <w:p w14:paraId="17E74B71" w14:textId="77777777" w:rsidR="00F23367" w:rsidRDefault="00000000">
            <w:pPr>
              <w:keepNext/>
              <w:spacing w:after="0"/>
              <w:jc w:val="center"/>
            </w:pPr>
            <w:r>
              <w:rPr>
                <w:sz w:val="19"/>
              </w:rPr>
              <w:t>0,75</w:t>
            </w:r>
          </w:p>
        </w:tc>
        <w:tc>
          <w:tcPr>
            <w:tcW w:w="1134" w:type="dxa"/>
            <w:shd w:val="clear" w:color="auto" w:fill="E8EEF7"/>
            <w:vAlign w:val="center"/>
          </w:tcPr>
          <w:p w14:paraId="1F45E7AC" w14:textId="77777777" w:rsidR="00F23367" w:rsidRDefault="00000000">
            <w:pPr>
              <w:keepNext/>
              <w:spacing w:after="0"/>
              <w:jc w:val="center"/>
            </w:pPr>
            <w:r>
              <w:rPr>
                <w:sz w:val="19"/>
              </w:rPr>
              <w:t>0,80</w:t>
            </w:r>
          </w:p>
        </w:tc>
        <w:tc>
          <w:tcPr>
            <w:tcW w:w="1701" w:type="dxa"/>
            <w:shd w:val="clear" w:color="auto" w:fill="E8EEF7"/>
            <w:vAlign w:val="center"/>
          </w:tcPr>
          <w:p w14:paraId="57D57F1C" w14:textId="77777777" w:rsidR="00F23367" w:rsidRDefault="00000000">
            <w:pPr>
              <w:keepNext/>
              <w:spacing w:after="0"/>
              <w:jc w:val="center"/>
            </w:pPr>
            <w:r>
              <w:rPr>
                <w:sz w:val="19"/>
              </w:rPr>
              <w:t>9.191</w:t>
            </w:r>
          </w:p>
        </w:tc>
        <w:tc>
          <w:tcPr>
            <w:tcW w:w="1701" w:type="dxa"/>
            <w:shd w:val="clear" w:color="auto" w:fill="E8EEF7"/>
            <w:vAlign w:val="center"/>
          </w:tcPr>
          <w:p w14:paraId="347A35E8" w14:textId="77777777" w:rsidR="00F23367" w:rsidRDefault="00000000">
            <w:pPr>
              <w:keepNext/>
              <w:spacing w:after="0"/>
              <w:jc w:val="center"/>
            </w:pPr>
            <w:r>
              <w:rPr>
                <w:sz w:val="19"/>
              </w:rPr>
              <w:t>10.031</w:t>
            </w:r>
          </w:p>
        </w:tc>
        <w:tc>
          <w:tcPr>
            <w:tcW w:w="1701" w:type="dxa"/>
            <w:shd w:val="clear" w:color="auto" w:fill="E8EEF7"/>
            <w:vAlign w:val="center"/>
          </w:tcPr>
          <w:p w14:paraId="4F72CBDD" w14:textId="77777777" w:rsidR="00F23367" w:rsidRDefault="00000000">
            <w:pPr>
              <w:keepNext/>
              <w:spacing w:after="0"/>
              <w:jc w:val="center"/>
            </w:pPr>
            <w:r>
              <w:rPr>
                <w:sz w:val="19"/>
              </w:rPr>
              <w:t>11.004</w:t>
            </w:r>
          </w:p>
        </w:tc>
      </w:tr>
      <w:tr w:rsidR="00F23367" w14:paraId="21F1D32A" w14:textId="77777777">
        <w:trPr>
          <w:jc w:val="center"/>
        </w:trPr>
        <w:tc>
          <w:tcPr>
            <w:tcW w:w="1701" w:type="dxa"/>
            <w:vAlign w:val="center"/>
          </w:tcPr>
          <w:p w14:paraId="64305150" w14:textId="77777777" w:rsidR="00F23367" w:rsidRDefault="00000000">
            <w:pPr>
              <w:keepNext/>
              <w:spacing w:after="0"/>
            </w:pPr>
            <w:r>
              <w:rPr>
                <w:sz w:val="19"/>
              </w:rPr>
              <w:t>Inversión</w:t>
            </w:r>
          </w:p>
        </w:tc>
        <w:tc>
          <w:tcPr>
            <w:tcW w:w="1134" w:type="dxa"/>
            <w:vAlign w:val="center"/>
          </w:tcPr>
          <w:p w14:paraId="2CAC4B19" w14:textId="77777777" w:rsidR="00F23367" w:rsidRDefault="00000000">
            <w:pPr>
              <w:keepNext/>
              <w:spacing w:after="0"/>
              <w:jc w:val="center"/>
            </w:pPr>
            <w:r>
              <w:rPr>
                <w:sz w:val="19"/>
              </w:rPr>
              <w:t>0,75</w:t>
            </w:r>
          </w:p>
        </w:tc>
        <w:tc>
          <w:tcPr>
            <w:tcW w:w="1134" w:type="dxa"/>
            <w:vAlign w:val="center"/>
          </w:tcPr>
          <w:p w14:paraId="68C9D12D" w14:textId="77777777" w:rsidR="00F23367" w:rsidRDefault="00000000">
            <w:pPr>
              <w:keepNext/>
              <w:spacing w:after="0"/>
              <w:jc w:val="center"/>
            </w:pPr>
            <w:r>
              <w:rPr>
                <w:sz w:val="19"/>
              </w:rPr>
              <w:t>0,20</w:t>
            </w:r>
          </w:p>
        </w:tc>
        <w:tc>
          <w:tcPr>
            <w:tcW w:w="1701" w:type="dxa"/>
            <w:vAlign w:val="center"/>
          </w:tcPr>
          <w:p w14:paraId="216A960C" w14:textId="77777777" w:rsidR="00F23367" w:rsidRDefault="00000000">
            <w:pPr>
              <w:keepNext/>
              <w:spacing w:after="0"/>
              <w:jc w:val="center"/>
            </w:pPr>
            <w:r>
              <w:rPr>
                <w:sz w:val="19"/>
              </w:rPr>
              <w:t>9.165</w:t>
            </w:r>
          </w:p>
        </w:tc>
        <w:tc>
          <w:tcPr>
            <w:tcW w:w="1701" w:type="dxa"/>
            <w:vAlign w:val="center"/>
          </w:tcPr>
          <w:p w14:paraId="110B1704" w14:textId="77777777" w:rsidR="00F23367" w:rsidRDefault="00000000">
            <w:pPr>
              <w:keepNext/>
              <w:spacing w:after="0"/>
              <w:jc w:val="center"/>
            </w:pPr>
            <w:r>
              <w:rPr>
                <w:sz w:val="19"/>
              </w:rPr>
              <w:t>9.383</w:t>
            </w:r>
          </w:p>
        </w:tc>
        <w:tc>
          <w:tcPr>
            <w:tcW w:w="1701" w:type="dxa"/>
            <w:vAlign w:val="center"/>
          </w:tcPr>
          <w:p w14:paraId="717EA0F5" w14:textId="77777777" w:rsidR="00F23367" w:rsidRDefault="00000000">
            <w:pPr>
              <w:keepNext/>
              <w:spacing w:after="0"/>
              <w:jc w:val="center"/>
            </w:pPr>
            <w:r>
              <w:rPr>
                <w:sz w:val="19"/>
              </w:rPr>
              <w:t>9.714</w:t>
            </w:r>
          </w:p>
        </w:tc>
      </w:tr>
      <w:tr w:rsidR="00F23367" w14:paraId="01767611" w14:textId="77777777">
        <w:trPr>
          <w:jc w:val="center"/>
        </w:trPr>
        <w:tc>
          <w:tcPr>
            <w:tcW w:w="1701" w:type="dxa"/>
            <w:shd w:val="clear" w:color="auto" w:fill="E8EEF7"/>
            <w:vAlign w:val="center"/>
          </w:tcPr>
          <w:p w14:paraId="553EA4FC" w14:textId="77777777" w:rsidR="00F23367" w:rsidRDefault="00000000">
            <w:pPr>
              <w:keepNext/>
              <w:spacing w:after="0"/>
            </w:pPr>
            <w:r>
              <w:rPr>
                <w:sz w:val="19"/>
              </w:rPr>
              <w:t>Inversión</w:t>
            </w:r>
          </w:p>
        </w:tc>
        <w:tc>
          <w:tcPr>
            <w:tcW w:w="1134" w:type="dxa"/>
            <w:shd w:val="clear" w:color="auto" w:fill="E8EEF7"/>
            <w:vAlign w:val="center"/>
          </w:tcPr>
          <w:p w14:paraId="5F4C3043" w14:textId="77777777" w:rsidR="00F23367" w:rsidRDefault="00000000">
            <w:pPr>
              <w:keepNext/>
              <w:spacing w:after="0"/>
              <w:jc w:val="center"/>
            </w:pPr>
            <w:r>
              <w:rPr>
                <w:sz w:val="19"/>
              </w:rPr>
              <w:t>0,75</w:t>
            </w:r>
          </w:p>
        </w:tc>
        <w:tc>
          <w:tcPr>
            <w:tcW w:w="1134" w:type="dxa"/>
            <w:shd w:val="clear" w:color="auto" w:fill="E8EEF7"/>
            <w:vAlign w:val="center"/>
          </w:tcPr>
          <w:p w14:paraId="08E45695" w14:textId="77777777" w:rsidR="00F23367" w:rsidRDefault="00000000">
            <w:pPr>
              <w:keepNext/>
              <w:spacing w:after="0"/>
              <w:jc w:val="center"/>
            </w:pPr>
            <w:r>
              <w:rPr>
                <w:sz w:val="19"/>
              </w:rPr>
              <w:t>0,50</w:t>
            </w:r>
          </w:p>
        </w:tc>
        <w:tc>
          <w:tcPr>
            <w:tcW w:w="1701" w:type="dxa"/>
            <w:shd w:val="clear" w:color="auto" w:fill="E8EEF7"/>
            <w:vAlign w:val="center"/>
          </w:tcPr>
          <w:p w14:paraId="3ADA363F" w14:textId="77777777" w:rsidR="00F23367" w:rsidRDefault="00000000">
            <w:pPr>
              <w:keepNext/>
              <w:spacing w:after="0"/>
              <w:jc w:val="center"/>
            </w:pPr>
            <w:r>
              <w:rPr>
                <w:sz w:val="19"/>
              </w:rPr>
              <w:t>9.165</w:t>
            </w:r>
          </w:p>
        </w:tc>
        <w:tc>
          <w:tcPr>
            <w:tcW w:w="1701" w:type="dxa"/>
            <w:shd w:val="clear" w:color="auto" w:fill="E8EEF7"/>
            <w:vAlign w:val="center"/>
          </w:tcPr>
          <w:p w14:paraId="605FD77E" w14:textId="77777777" w:rsidR="00F23367" w:rsidRDefault="00000000">
            <w:pPr>
              <w:keepNext/>
              <w:spacing w:after="0"/>
              <w:jc w:val="center"/>
            </w:pPr>
            <w:r>
              <w:rPr>
                <w:sz w:val="19"/>
              </w:rPr>
              <w:t>9.310</w:t>
            </w:r>
          </w:p>
        </w:tc>
        <w:tc>
          <w:tcPr>
            <w:tcW w:w="1701" w:type="dxa"/>
            <w:shd w:val="clear" w:color="auto" w:fill="E8EEF7"/>
            <w:vAlign w:val="center"/>
          </w:tcPr>
          <w:p w14:paraId="57DAD6FC" w14:textId="77777777" w:rsidR="00F23367" w:rsidRDefault="00000000">
            <w:pPr>
              <w:keepNext/>
              <w:spacing w:after="0"/>
              <w:jc w:val="center"/>
            </w:pPr>
            <w:r>
              <w:rPr>
                <w:sz w:val="19"/>
              </w:rPr>
              <w:t>9.713</w:t>
            </w:r>
          </w:p>
        </w:tc>
      </w:tr>
      <w:tr w:rsidR="00F23367" w14:paraId="634669C2" w14:textId="77777777">
        <w:trPr>
          <w:jc w:val="center"/>
        </w:trPr>
        <w:tc>
          <w:tcPr>
            <w:tcW w:w="1701" w:type="dxa"/>
            <w:vAlign w:val="center"/>
          </w:tcPr>
          <w:p w14:paraId="389C0899" w14:textId="77777777" w:rsidR="00F23367" w:rsidRDefault="00000000">
            <w:pPr>
              <w:spacing w:after="0"/>
            </w:pPr>
            <w:r>
              <w:rPr>
                <w:sz w:val="19"/>
              </w:rPr>
              <w:t>Inversión</w:t>
            </w:r>
          </w:p>
        </w:tc>
        <w:tc>
          <w:tcPr>
            <w:tcW w:w="1134" w:type="dxa"/>
            <w:vAlign w:val="center"/>
          </w:tcPr>
          <w:p w14:paraId="5502A5AE" w14:textId="77777777" w:rsidR="00F23367" w:rsidRDefault="00000000">
            <w:pPr>
              <w:spacing w:after="0"/>
              <w:jc w:val="center"/>
            </w:pPr>
            <w:r>
              <w:rPr>
                <w:sz w:val="19"/>
              </w:rPr>
              <w:t>0,90</w:t>
            </w:r>
          </w:p>
        </w:tc>
        <w:tc>
          <w:tcPr>
            <w:tcW w:w="1134" w:type="dxa"/>
            <w:vAlign w:val="center"/>
          </w:tcPr>
          <w:p w14:paraId="619AF02E" w14:textId="77777777" w:rsidR="00F23367" w:rsidRDefault="00000000">
            <w:pPr>
              <w:spacing w:after="0"/>
              <w:jc w:val="center"/>
            </w:pPr>
            <w:r>
              <w:rPr>
                <w:sz w:val="19"/>
              </w:rPr>
              <w:t>0,80</w:t>
            </w:r>
          </w:p>
        </w:tc>
        <w:tc>
          <w:tcPr>
            <w:tcW w:w="1701" w:type="dxa"/>
            <w:vAlign w:val="center"/>
          </w:tcPr>
          <w:p w14:paraId="0FFD0B1A" w14:textId="77777777" w:rsidR="00F23367" w:rsidRDefault="00000000">
            <w:pPr>
              <w:spacing w:after="0"/>
              <w:jc w:val="center"/>
            </w:pPr>
            <w:r>
              <w:rPr>
                <w:sz w:val="19"/>
              </w:rPr>
              <w:t>9.165</w:t>
            </w:r>
          </w:p>
        </w:tc>
        <w:tc>
          <w:tcPr>
            <w:tcW w:w="1701" w:type="dxa"/>
            <w:vAlign w:val="center"/>
          </w:tcPr>
          <w:p w14:paraId="799F979E" w14:textId="77777777" w:rsidR="00F23367" w:rsidRDefault="00000000">
            <w:pPr>
              <w:spacing w:after="0"/>
              <w:jc w:val="center"/>
            </w:pPr>
            <w:r>
              <w:rPr>
                <w:sz w:val="19"/>
              </w:rPr>
              <w:t>9.278</w:t>
            </w:r>
          </w:p>
        </w:tc>
        <w:tc>
          <w:tcPr>
            <w:tcW w:w="1701" w:type="dxa"/>
            <w:vAlign w:val="center"/>
          </w:tcPr>
          <w:p w14:paraId="7A888AEC" w14:textId="77777777" w:rsidR="00F23367" w:rsidRDefault="00000000">
            <w:pPr>
              <w:spacing w:after="0"/>
              <w:jc w:val="center"/>
            </w:pPr>
            <w:r>
              <w:rPr>
                <w:sz w:val="19"/>
              </w:rPr>
              <w:t>9.353</w:t>
            </w:r>
          </w:p>
        </w:tc>
      </w:tr>
    </w:tbl>
    <w:p w14:paraId="1F541238" w14:textId="77777777" w:rsidR="00F23367" w:rsidRDefault="00F23367">
      <w:pPr>
        <w:spacing w:after="40"/>
      </w:pPr>
    </w:p>
    <w:p w14:paraId="774BA08B" w14:textId="77777777" w:rsidR="00F23367" w:rsidRPr="00F772B5" w:rsidRDefault="00000000">
      <w:pPr>
        <w:jc w:val="both"/>
        <w:rPr>
          <w:lang w:val="es-AR"/>
        </w:rPr>
      </w:pPr>
      <w:r w:rsidRPr="00F772B5">
        <w:rPr>
          <w:lang w:val="es-AR"/>
        </w:rPr>
        <w:lastRenderedPageBreak/>
        <w:t>Se ve que el tipo de mutación es lo que más influye. El crossover cíclico tiende a conservar la posición absoluta de cada ciudad dentro del cromosoma, pero en el TSP lo que importa es qué ciudades quedan una al lado de la otra; por eso la mutación por inversión, que trabaja sobre tramos completos del recorrido, aporta mucho más. Una probabilidad de mutación alta (0,80) no destruye las buenas soluciones gracias al elitismo.</w:t>
      </w:r>
    </w:p>
    <w:p w14:paraId="2B5AE929" w14:textId="77777777" w:rsidR="00F23367" w:rsidRPr="00F772B5" w:rsidRDefault="00000000">
      <w:pPr>
        <w:keepNext/>
        <w:spacing w:after="80"/>
        <w:jc w:val="both"/>
        <w:rPr>
          <w:lang w:val="es-AR"/>
        </w:rPr>
      </w:pPr>
      <w:r w:rsidRPr="00F772B5">
        <w:rPr>
          <w:b/>
          <w:lang w:val="es-AR"/>
        </w:rPr>
        <w:t>Resultado obtenido:</w:t>
      </w:r>
    </w:p>
    <w:p w14:paraId="59AF9CB0" w14:textId="77777777" w:rsidR="00F23367" w:rsidRPr="00F772B5" w:rsidRDefault="00000000">
      <w:pPr>
        <w:jc w:val="both"/>
        <w:rPr>
          <w:lang w:val="es-AR"/>
        </w:rPr>
      </w:pPr>
      <w:r w:rsidRPr="00F772B5">
        <w:rPr>
          <w:b/>
          <w:lang w:val="es-AR"/>
        </w:rPr>
        <w:t xml:space="preserve">Recorrido: </w:t>
      </w:r>
      <w:r w:rsidRPr="00F772B5">
        <w:rPr>
          <w:lang w:val="es-AR"/>
        </w:rPr>
        <w:t>La Plata → Viedma → Rawson → Ushuaia → Río Gallegos → Neuquén → Santa Rosa → Córdoba → San Luis → Mendoza → San Juan → La Rioja → Catamarca → Santiago del Estero → Tucumán → Salta → Jujuy → Formosa → Posadas → Corrientes → Resistencia → Santa Fe → Paraná → La Plata</w:t>
      </w:r>
    </w:p>
    <w:p w14:paraId="411B0120" w14:textId="77777777" w:rsidR="00F23367" w:rsidRPr="00F772B5" w:rsidRDefault="00000000">
      <w:pPr>
        <w:jc w:val="both"/>
        <w:rPr>
          <w:lang w:val="es-AR"/>
        </w:rPr>
      </w:pPr>
      <w:r w:rsidRPr="00F772B5">
        <w:rPr>
          <w:b/>
          <w:lang w:val="es-AR"/>
        </w:rPr>
        <w:t xml:space="preserve">Cromosoma: </w:t>
      </w:r>
      <w:r w:rsidRPr="00F772B5">
        <w:rPr>
          <w:lang w:val="es-AR"/>
        </w:rPr>
        <w:t>[1, 15, 4, 22, 19, 14, 10, 5, 18, 12, 17, 11, 2, 21, 23, 16, 9, 8, 13, 6, 3, 20, 7]</w:t>
      </w:r>
    </w:p>
    <w:p w14:paraId="440705C3" w14:textId="77777777" w:rsidR="00F23367" w:rsidRPr="00F772B5" w:rsidRDefault="00000000">
      <w:pPr>
        <w:jc w:val="both"/>
        <w:rPr>
          <w:lang w:val="es-AR"/>
        </w:rPr>
      </w:pPr>
      <w:r w:rsidRPr="00F772B5">
        <w:rPr>
          <w:b/>
          <w:lang w:val="es-AR"/>
        </w:rPr>
        <w:t xml:space="preserve">Longitud del trayecto: </w:t>
      </w:r>
      <w:r w:rsidRPr="00F772B5">
        <w:rPr>
          <w:lang w:val="es-AR"/>
        </w:rPr>
        <w:t>9.165,2 km</w:t>
      </w:r>
      <w:r w:rsidRPr="00F772B5">
        <w:rPr>
          <w:i/>
          <w:lang w:val="es-AR"/>
        </w:rPr>
        <w:t xml:space="preserve">  (tiempo de ejecución: 0,15 s)</w:t>
      </w:r>
    </w:p>
    <w:p w14:paraId="5C74DB36" w14:textId="77777777" w:rsidR="00F23367" w:rsidRDefault="00000000">
      <w:pPr>
        <w:spacing w:after="40"/>
        <w:jc w:val="center"/>
      </w:pPr>
      <w:r>
        <w:rPr>
          <w:noProof/>
        </w:rPr>
        <w:drawing>
          <wp:inline distT="0" distB="0" distL="0" distR="0" wp14:anchorId="0D94CBA0" wp14:editId="20547CA3">
            <wp:extent cx="5580000" cy="31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olucion_ag.png"/>
                    <pic:cNvPicPr/>
                  </pic:nvPicPr>
                  <pic:blipFill>
                    <a:blip r:embed="rId9"/>
                    <a:stretch>
                      <a:fillRect/>
                    </a:stretch>
                  </pic:blipFill>
                  <pic:spPr>
                    <a:xfrm>
                      <a:off x="0" y="0"/>
                      <a:ext cx="5580000" cy="3100000"/>
                    </a:xfrm>
                    <a:prstGeom prst="rect">
                      <a:avLst/>
                    </a:prstGeom>
                  </pic:spPr>
                </pic:pic>
              </a:graphicData>
            </a:graphic>
          </wp:inline>
        </w:drawing>
      </w:r>
    </w:p>
    <w:p w14:paraId="0A0A8A80" w14:textId="77777777" w:rsidR="00F23367" w:rsidRPr="00F772B5" w:rsidRDefault="00000000">
      <w:pPr>
        <w:spacing w:after="200"/>
        <w:jc w:val="center"/>
        <w:rPr>
          <w:lang w:val="es-AR"/>
        </w:rPr>
      </w:pPr>
      <w:r w:rsidRPr="00F772B5">
        <w:rPr>
          <w:i/>
          <w:sz w:val="18"/>
          <w:lang w:val="es-AR"/>
        </w:rPr>
        <w:t>Figura 3: Evolución de la longitud mínima, promedio y máxima de la población en cada ciclo.</w:t>
      </w:r>
    </w:p>
    <w:p w14:paraId="517008D8" w14:textId="77777777" w:rsidR="00F23367" w:rsidRPr="00F772B5" w:rsidRDefault="00000000">
      <w:pPr>
        <w:jc w:val="both"/>
        <w:rPr>
          <w:lang w:val="es-AR"/>
        </w:rPr>
      </w:pPr>
      <w:r w:rsidRPr="00F772B5">
        <w:rPr>
          <w:lang w:val="es-AR"/>
        </w:rPr>
        <w:t>En el gráfico se ve que el mejor recorrido baja rápidamente en los primeros 80 ciclos (de unos 21.800 km a 9.176 km) y luego se estabiliza, alcanzando los 9.165,2 km cerca del ciclo 150. El promedio y el máximo oscilan porque la mutación es frecuente y sigue generando variedad en la población, mientras que el elitismo hace que el mínimo nunca empeore.</w:t>
      </w:r>
    </w:p>
    <w:p w14:paraId="52103716" w14:textId="77777777" w:rsidR="00F23367" w:rsidRDefault="00000000">
      <w:pPr>
        <w:spacing w:after="40"/>
        <w:jc w:val="center"/>
      </w:pPr>
      <w:r>
        <w:rPr>
          <w:noProof/>
        </w:rPr>
        <w:lastRenderedPageBreak/>
        <w:drawing>
          <wp:inline distT="0" distB="0" distL="0" distR="0" wp14:anchorId="643E45F1" wp14:editId="440E0864">
            <wp:extent cx="3780000" cy="594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ag.png"/>
                    <pic:cNvPicPr/>
                  </pic:nvPicPr>
                  <pic:blipFill>
                    <a:blip r:embed="rId10"/>
                    <a:stretch>
                      <a:fillRect/>
                    </a:stretch>
                  </pic:blipFill>
                  <pic:spPr>
                    <a:xfrm>
                      <a:off x="0" y="0"/>
                      <a:ext cx="3780000" cy="5940000"/>
                    </a:xfrm>
                    <a:prstGeom prst="rect">
                      <a:avLst/>
                    </a:prstGeom>
                  </pic:spPr>
                </pic:pic>
              </a:graphicData>
            </a:graphic>
          </wp:inline>
        </w:drawing>
      </w:r>
    </w:p>
    <w:p w14:paraId="531E210E" w14:textId="77777777" w:rsidR="00F23367" w:rsidRPr="00F772B5" w:rsidRDefault="00000000">
      <w:pPr>
        <w:spacing w:after="200"/>
        <w:jc w:val="center"/>
        <w:rPr>
          <w:lang w:val="es-AR"/>
        </w:rPr>
      </w:pPr>
      <w:r w:rsidRPr="00F772B5">
        <w:rPr>
          <w:i/>
          <w:sz w:val="18"/>
          <w:lang w:val="es-AR"/>
        </w:rPr>
        <w:t>Figura 4: Mejor recorrido encontrado con el algoritmo genético.</w:t>
      </w:r>
    </w:p>
    <w:p w14:paraId="45E6FCAA" w14:textId="77777777" w:rsidR="00F23367" w:rsidRPr="00F772B5" w:rsidRDefault="00000000">
      <w:pPr>
        <w:jc w:val="both"/>
        <w:rPr>
          <w:lang w:val="es-AR"/>
        </w:rPr>
      </w:pPr>
      <w:r w:rsidRPr="00F772B5">
        <w:rPr>
          <w:lang w:val="es-AR"/>
        </w:rPr>
        <w:t>Como el AG es un método estocástico, cada ejecución puede dar un resultado distinto. Se ejecutó 30 veces con los mismos parámetros: el mejor resultado fue 9.165,2 km (obtenido en 2 corridas), el promedio 9.296,0 km y el peor 9.703,2 km. En 23 de las 30 corridas el AG superó al mejor resultado de la heurística. Además, se verificó con una búsqueda local (2-opt) desde 400 recorridos iniciales aleatorios que 9.165,2 km es el mejor recorrido que se pudo encontrar, por lo que es muy probable que sea el óptimo.</w:t>
      </w:r>
    </w:p>
    <w:p w14:paraId="4977D2C9" w14:textId="77777777" w:rsidR="00F23367" w:rsidRPr="00F772B5" w:rsidRDefault="00000000">
      <w:pPr>
        <w:rPr>
          <w:lang w:val="es-AR"/>
        </w:rPr>
      </w:pPr>
      <w:r w:rsidRPr="00F772B5">
        <w:rPr>
          <w:lang w:val="es-AR"/>
        </w:rPr>
        <w:br w:type="page"/>
      </w:r>
    </w:p>
    <w:p w14:paraId="14DE385F" w14:textId="77777777" w:rsidR="00F23367" w:rsidRPr="00F772B5" w:rsidRDefault="00000000">
      <w:pPr>
        <w:keepNext/>
        <w:spacing w:before="280" w:after="120"/>
        <w:rPr>
          <w:lang w:val="es-AR"/>
        </w:rPr>
      </w:pPr>
      <w:r w:rsidRPr="00F772B5">
        <w:rPr>
          <w:b/>
          <w:color w:val="2E4A7D"/>
          <w:sz w:val="36"/>
          <w:lang w:val="es-AR"/>
        </w:rPr>
        <w:lastRenderedPageBreak/>
        <w:t>Conclusión</w:t>
      </w:r>
    </w:p>
    <w:p w14:paraId="2C2555B3" w14:textId="77777777" w:rsidR="00F23367" w:rsidRPr="00F772B5" w:rsidRDefault="00000000">
      <w:pPr>
        <w:keepNext/>
        <w:jc w:val="both"/>
        <w:rPr>
          <w:lang w:val="es-AR"/>
        </w:rPr>
      </w:pPr>
      <w:r w:rsidRPr="00F772B5">
        <w:rPr>
          <w:lang w:val="es-AR"/>
        </w:rPr>
        <w:t>A continuación se resumen los resultados obtenidos por cada método:</w:t>
      </w:r>
    </w:p>
    <w:tbl>
      <w:tblPr>
        <w:tblStyle w:val="Tablaconcuadrcula"/>
        <w:tblW w:w="0" w:type="auto"/>
        <w:jc w:val="center"/>
        <w:tblLook w:val="04A0" w:firstRow="1" w:lastRow="0" w:firstColumn="1" w:lastColumn="0" w:noHBand="0" w:noVBand="1"/>
      </w:tblPr>
      <w:tblGrid>
        <w:gridCol w:w="2608"/>
        <w:gridCol w:w="1247"/>
        <w:gridCol w:w="1814"/>
        <w:gridCol w:w="1701"/>
        <w:gridCol w:w="1701"/>
      </w:tblGrid>
      <w:tr w:rsidR="00F23367" w14:paraId="4662E363" w14:textId="77777777">
        <w:trPr>
          <w:jc w:val="center"/>
        </w:trPr>
        <w:tc>
          <w:tcPr>
            <w:tcW w:w="2608" w:type="dxa"/>
            <w:shd w:val="clear" w:color="auto" w:fill="2E4A7D"/>
            <w:vAlign w:val="center"/>
          </w:tcPr>
          <w:p w14:paraId="2F558EEB" w14:textId="77777777" w:rsidR="00F23367" w:rsidRDefault="00000000">
            <w:pPr>
              <w:keepNext/>
              <w:jc w:val="center"/>
            </w:pPr>
            <w:proofErr w:type="spellStart"/>
            <w:r>
              <w:rPr>
                <w:b/>
                <w:color w:val="FFFFFF"/>
                <w:sz w:val="19"/>
              </w:rPr>
              <w:t>Método</w:t>
            </w:r>
            <w:proofErr w:type="spellEnd"/>
          </w:p>
        </w:tc>
        <w:tc>
          <w:tcPr>
            <w:tcW w:w="1247" w:type="dxa"/>
            <w:shd w:val="clear" w:color="auto" w:fill="2E4A7D"/>
            <w:vAlign w:val="center"/>
          </w:tcPr>
          <w:p w14:paraId="00588D84" w14:textId="77777777" w:rsidR="00F23367" w:rsidRDefault="00000000">
            <w:pPr>
              <w:keepNext/>
              <w:jc w:val="center"/>
            </w:pPr>
            <w:r>
              <w:rPr>
                <w:b/>
                <w:color w:val="FFFFFF"/>
                <w:sz w:val="19"/>
              </w:rPr>
              <w:t>Partida</w:t>
            </w:r>
          </w:p>
        </w:tc>
        <w:tc>
          <w:tcPr>
            <w:tcW w:w="1814" w:type="dxa"/>
            <w:shd w:val="clear" w:color="auto" w:fill="2E4A7D"/>
            <w:vAlign w:val="center"/>
          </w:tcPr>
          <w:p w14:paraId="6039A0A5" w14:textId="77777777" w:rsidR="00F23367" w:rsidRDefault="00000000">
            <w:pPr>
              <w:keepNext/>
              <w:jc w:val="center"/>
            </w:pPr>
            <w:r>
              <w:rPr>
                <w:b/>
                <w:color w:val="FFFFFF"/>
                <w:sz w:val="19"/>
              </w:rPr>
              <w:t>Longitud</w:t>
            </w:r>
          </w:p>
        </w:tc>
        <w:tc>
          <w:tcPr>
            <w:tcW w:w="1701" w:type="dxa"/>
            <w:shd w:val="clear" w:color="auto" w:fill="2E4A7D"/>
            <w:vAlign w:val="center"/>
          </w:tcPr>
          <w:p w14:paraId="1DD4D3C7" w14:textId="77777777" w:rsidR="00F23367" w:rsidRDefault="00000000">
            <w:pPr>
              <w:keepNext/>
              <w:jc w:val="center"/>
            </w:pPr>
            <w:r>
              <w:rPr>
                <w:b/>
                <w:color w:val="FFFFFF"/>
                <w:sz w:val="19"/>
              </w:rPr>
              <w:t>Diferencia con el mejor</w:t>
            </w:r>
          </w:p>
        </w:tc>
        <w:tc>
          <w:tcPr>
            <w:tcW w:w="1701" w:type="dxa"/>
            <w:shd w:val="clear" w:color="auto" w:fill="2E4A7D"/>
            <w:vAlign w:val="center"/>
          </w:tcPr>
          <w:p w14:paraId="08CD487F" w14:textId="77777777" w:rsidR="00F23367" w:rsidRDefault="00000000">
            <w:pPr>
              <w:keepNext/>
              <w:jc w:val="center"/>
            </w:pPr>
            <w:r>
              <w:rPr>
                <w:b/>
                <w:color w:val="FFFFFF"/>
                <w:sz w:val="19"/>
              </w:rPr>
              <w:t>Tiempo</w:t>
            </w:r>
          </w:p>
        </w:tc>
      </w:tr>
      <w:tr w:rsidR="00F23367" w14:paraId="4FBD921D" w14:textId="77777777">
        <w:trPr>
          <w:jc w:val="center"/>
        </w:trPr>
        <w:tc>
          <w:tcPr>
            <w:tcW w:w="2608" w:type="dxa"/>
            <w:shd w:val="clear" w:color="auto" w:fill="E8EEF7"/>
            <w:vAlign w:val="center"/>
          </w:tcPr>
          <w:p w14:paraId="5ABA3018" w14:textId="77777777" w:rsidR="00F23367" w:rsidRDefault="00000000">
            <w:pPr>
              <w:keepNext/>
              <w:spacing w:after="0"/>
            </w:pPr>
            <w:r>
              <w:rPr>
                <w:sz w:val="19"/>
              </w:rPr>
              <w:t>Búsqueda exhaustiva</w:t>
            </w:r>
          </w:p>
        </w:tc>
        <w:tc>
          <w:tcPr>
            <w:tcW w:w="1247" w:type="dxa"/>
            <w:shd w:val="clear" w:color="auto" w:fill="E8EEF7"/>
            <w:vAlign w:val="center"/>
          </w:tcPr>
          <w:p w14:paraId="33D3EE79" w14:textId="77777777" w:rsidR="00F23367" w:rsidRDefault="00000000">
            <w:pPr>
              <w:keepNext/>
              <w:spacing w:after="0"/>
              <w:jc w:val="center"/>
            </w:pPr>
            <w:r>
              <w:rPr>
                <w:sz w:val="19"/>
              </w:rPr>
              <w:t>—</w:t>
            </w:r>
          </w:p>
        </w:tc>
        <w:tc>
          <w:tcPr>
            <w:tcW w:w="1814" w:type="dxa"/>
            <w:shd w:val="clear" w:color="auto" w:fill="E8EEF7"/>
            <w:vAlign w:val="center"/>
          </w:tcPr>
          <w:p w14:paraId="6470650E" w14:textId="77777777" w:rsidR="00F23367" w:rsidRDefault="00000000">
            <w:pPr>
              <w:keepNext/>
              <w:spacing w:after="0"/>
              <w:jc w:val="center"/>
            </w:pPr>
            <w:r>
              <w:rPr>
                <w:sz w:val="19"/>
              </w:rPr>
              <w:t>No se puede resolver</w:t>
            </w:r>
          </w:p>
        </w:tc>
        <w:tc>
          <w:tcPr>
            <w:tcW w:w="1701" w:type="dxa"/>
            <w:shd w:val="clear" w:color="auto" w:fill="E8EEF7"/>
            <w:vAlign w:val="center"/>
          </w:tcPr>
          <w:p w14:paraId="46E1C6C4" w14:textId="77777777" w:rsidR="00F23367" w:rsidRDefault="00000000">
            <w:pPr>
              <w:keepNext/>
              <w:spacing w:after="0"/>
              <w:jc w:val="center"/>
            </w:pPr>
            <w:r>
              <w:rPr>
                <w:sz w:val="19"/>
              </w:rPr>
              <w:t>—</w:t>
            </w:r>
          </w:p>
        </w:tc>
        <w:tc>
          <w:tcPr>
            <w:tcW w:w="1701" w:type="dxa"/>
            <w:shd w:val="clear" w:color="auto" w:fill="E8EEF7"/>
            <w:vAlign w:val="center"/>
          </w:tcPr>
          <w:p w14:paraId="5E9330A2" w14:textId="77777777" w:rsidR="00F23367" w:rsidRDefault="00000000">
            <w:pPr>
              <w:keepNext/>
              <w:spacing w:after="0"/>
              <w:jc w:val="center"/>
            </w:pPr>
            <w:r>
              <w:rPr>
                <w:sz w:val="19"/>
              </w:rPr>
              <w:t>≈ 62 millones de años</w:t>
            </w:r>
          </w:p>
        </w:tc>
      </w:tr>
      <w:tr w:rsidR="00F23367" w14:paraId="43ABA65B" w14:textId="77777777">
        <w:trPr>
          <w:jc w:val="center"/>
        </w:trPr>
        <w:tc>
          <w:tcPr>
            <w:tcW w:w="2608" w:type="dxa"/>
            <w:vAlign w:val="center"/>
          </w:tcPr>
          <w:p w14:paraId="369B4584" w14:textId="77777777" w:rsidR="00F23367" w:rsidRDefault="00000000">
            <w:pPr>
              <w:keepNext/>
              <w:spacing w:after="0"/>
            </w:pPr>
            <w:r>
              <w:rPr>
                <w:sz w:val="19"/>
              </w:rPr>
              <w:t>Heurística (partida elegida)</w:t>
            </w:r>
          </w:p>
        </w:tc>
        <w:tc>
          <w:tcPr>
            <w:tcW w:w="1247" w:type="dxa"/>
            <w:vAlign w:val="center"/>
          </w:tcPr>
          <w:p w14:paraId="7DC6B0C4" w14:textId="77777777" w:rsidR="00F23367" w:rsidRDefault="00000000">
            <w:pPr>
              <w:keepNext/>
              <w:spacing w:after="0"/>
              <w:jc w:val="center"/>
            </w:pPr>
            <w:r>
              <w:rPr>
                <w:sz w:val="19"/>
              </w:rPr>
              <w:t>Córdoba</w:t>
            </w:r>
          </w:p>
        </w:tc>
        <w:tc>
          <w:tcPr>
            <w:tcW w:w="1814" w:type="dxa"/>
            <w:vAlign w:val="center"/>
          </w:tcPr>
          <w:p w14:paraId="4A784AE9" w14:textId="77777777" w:rsidR="00F23367" w:rsidRDefault="00000000">
            <w:pPr>
              <w:keepNext/>
              <w:spacing w:after="0"/>
              <w:jc w:val="center"/>
            </w:pPr>
            <w:r>
              <w:rPr>
                <w:sz w:val="19"/>
              </w:rPr>
              <w:t>9.791,4 km</w:t>
            </w:r>
          </w:p>
        </w:tc>
        <w:tc>
          <w:tcPr>
            <w:tcW w:w="1701" w:type="dxa"/>
            <w:vAlign w:val="center"/>
          </w:tcPr>
          <w:p w14:paraId="03DEA24B" w14:textId="77777777" w:rsidR="00F23367" w:rsidRDefault="00000000">
            <w:pPr>
              <w:keepNext/>
              <w:spacing w:after="0"/>
              <w:jc w:val="center"/>
            </w:pPr>
            <w:r>
              <w:rPr>
                <w:sz w:val="19"/>
              </w:rPr>
              <w:t>+ 6,8 %</w:t>
            </w:r>
          </w:p>
        </w:tc>
        <w:tc>
          <w:tcPr>
            <w:tcW w:w="1701" w:type="dxa"/>
            <w:vAlign w:val="center"/>
          </w:tcPr>
          <w:p w14:paraId="0F04BBF7" w14:textId="77777777" w:rsidR="00F23367" w:rsidRDefault="00000000">
            <w:pPr>
              <w:keepNext/>
              <w:spacing w:after="0"/>
              <w:jc w:val="center"/>
            </w:pPr>
            <w:r>
              <w:rPr>
                <w:sz w:val="19"/>
              </w:rPr>
              <w:t>&lt; 1 ms</w:t>
            </w:r>
          </w:p>
        </w:tc>
      </w:tr>
      <w:tr w:rsidR="00F23367" w14:paraId="4A53D3BB" w14:textId="77777777">
        <w:trPr>
          <w:jc w:val="center"/>
        </w:trPr>
        <w:tc>
          <w:tcPr>
            <w:tcW w:w="2608" w:type="dxa"/>
            <w:shd w:val="clear" w:color="auto" w:fill="E8EEF7"/>
            <w:vAlign w:val="center"/>
          </w:tcPr>
          <w:p w14:paraId="2B19D0AB" w14:textId="77777777" w:rsidR="00F23367" w:rsidRDefault="00000000">
            <w:pPr>
              <w:keepNext/>
              <w:spacing w:after="0"/>
            </w:pPr>
            <w:r>
              <w:rPr>
                <w:sz w:val="19"/>
              </w:rPr>
              <w:t>Heurística (mejor partida)</w:t>
            </w:r>
          </w:p>
        </w:tc>
        <w:tc>
          <w:tcPr>
            <w:tcW w:w="1247" w:type="dxa"/>
            <w:shd w:val="clear" w:color="auto" w:fill="E8EEF7"/>
            <w:vAlign w:val="center"/>
          </w:tcPr>
          <w:p w14:paraId="18670145" w14:textId="77777777" w:rsidR="00F23367" w:rsidRDefault="00000000">
            <w:pPr>
              <w:keepNext/>
              <w:spacing w:after="0"/>
              <w:jc w:val="center"/>
            </w:pPr>
            <w:r>
              <w:rPr>
                <w:sz w:val="19"/>
              </w:rPr>
              <w:t>Neuquén</w:t>
            </w:r>
          </w:p>
        </w:tc>
        <w:tc>
          <w:tcPr>
            <w:tcW w:w="1814" w:type="dxa"/>
            <w:shd w:val="clear" w:color="auto" w:fill="E8EEF7"/>
            <w:vAlign w:val="center"/>
          </w:tcPr>
          <w:p w14:paraId="42A8830A" w14:textId="77777777" w:rsidR="00F23367" w:rsidRDefault="00000000">
            <w:pPr>
              <w:keepNext/>
              <w:spacing w:after="0"/>
              <w:jc w:val="center"/>
            </w:pPr>
            <w:r>
              <w:rPr>
                <w:sz w:val="19"/>
              </w:rPr>
              <w:t>9.350,2 km</w:t>
            </w:r>
          </w:p>
        </w:tc>
        <w:tc>
          <w:tcPr>
            <w:tcW w:w="1701" w:type="dxa"/>
            <w:shd w:val="clear" w:color="auto" w:fill="E8EEF7"/>
            <w:vAlign w:val="center"/>
          </w:tcPr>
          <w:p w14:paraId="55B801B4" w14:textId="77777777" w:rsidR="00F23367" w:rsidRDefault="00000000">
            <w:pPr>
              <w:keepNext/>
              <w:spacing w:after="0"/>
              <w:jc w:val="center"/>
            </w:pPr>
            <w:r>
              <w:rPr>
                <w:sz w:val="19"/>
              </w:rPr>
              <w:t>+ 2,0 %</w:t>
            </w:r>
          </w:p>
        </w:tc>
        <w:tc>
          <w:tcPr>
            <w:tcW w:w="1701" w:type="dxa"/>
            <w:shd w:val="clear" w:color="auto" w:fill="E8EEF7"/>
            <w:vAlign w:val="center"/>
          </w:tcPr>
          <w:p w14:paraId="0F2645E3" w14:textId="77777777" w:rsidR="00F23367" w:rsidRDefault="00000000">
            <w:pPr>
              <w:keepNext/>
              <w:spacing w:after="0"/>
              <w:jc w:val="center"/>
            </w:pPr>
            <w:r>
              <w:rPr>
                <w:sz w:val="19"/>
              </w:rPr>
              <w:t>&lt; 1 ms</w:t>
            </w:r>
          </w:p>
        </w:tc>
      </w:tr>
      <w:tr w:rsidR="00F23367" w14:paraId="2E268E2C" w14:textId="77777777">
        <w:trPr>
          <w:jc w:val="center"/>
        </w:trPr>
        <w:tc>
          <w:tcPr>
            <w:tcW w:w="2608" w:type="dxa"/>
            <w:vAlign w:val="center"/>
          </w:tcPr>
          <w:p w14:paraId="0CEE849A" w14:textId="77777777" w:rsidR="00F23367" w:rsidRDefault="00000000">
            <w:pPr>
              <w:keepNext/>
              <w:spacing w:after="0"/>
            </w:pPr>
            <w:r>
              <w:rPr>
                <w:sz w:val="19"/>
              </w:rPr>
              <w:t>Algoritmo genético (mejor corrida)</w:t>
            </w:r>
          </w:p>
        </w:tc>
        <w:tc>
          <w:tcPr>
            <w:tcW w:w="1247" w:type="dxa"/>
            <w:vAlign w:val="center"/>
          </w:tcPr>
          <w:p w14:paraId="3561CF5A" w14:textId="77777777" w:rsidR="00F23367" w:rsidRDefault="00000000">
            <w:pPr>
              <w:keepNext/>
              <w:spacing w:after="0"/>
              <w:jc w:val="center"/>
            </w:pPr>
            <w:r>
              <w:rPr>
                <w:sz w:val="19"/>
              </w:rPr>
              <w:t>—</w:t>
            </w:r>
          </w:p>
        </w:tc>
        <w:tc>
          <w:tcPr>
            <w:tcW w:w="1814" w:type="dxa"/>
            <w:vAlign w:val="center"/>
          </w:tcPr>
          <w:p w14:paraId="045C8D82" w14:textId="77777777" w:rsidR="00F23367" w:rsidRDefault="00000000">
            <w:pPr>
              <w:keepNext/>
              <w:spacing w:after="0"/>
              <w:jc w:val="center"/>
            </w:pPr>
            <w:r>
              <w:rPr>
                <w:sz w:val="19"/>
              </w:rPr>
              <w:t>9.165,2 km</w:t>
            </w:r>
          </w:p>
        </w:tc>
        <w:tc>
          <w:tcPr>
            <w:tcW w:w="1701" w:type="dxa"/>
            <w:vAlign w:val="center"/>
          </w:tcPr>
          <w:p w14:paraId="6DAD7796" w14:textId="77777777" w:rsidR="00F23367" w:rsidRDefault="00000000">
            <w:pPr>
              <w:keepNext/>
              <w:spacing w:after="0"/>
              <w:jc w:val="center"/>
            </w:pPr>
            <w:r>
              <w:rPr>
                <w:sz w:val="19"/>
              </w:rPr>
              <w:t>0 %</w:t>
            </w:r>
          </w:p>
        </w:tc>
        <w:tc>
          <w:tcPr>
            <w:tcW w:w="1701" w:type="dxa"/>
            <w:vAlign w:val="center"/>
          </w:tcPr>
          <w:p w14:paraId="32D19AA6" w14:textId="77777777" w:rsidR="00F23367" w:rsidRDefault="00000000">
            <w:pPr>
              <w:keepNext/>
              <w:spacing w:after="0"/>
              <w:jc w:val="center"/>
            </w:pPr>
            <w:r>
              <w:rPr>
                <w:sz w:val="19"/>
              </w:rPr>
              <w:t>0,15 s</w:t>
            </w:r>
          </w:p>
        </w:tc>
      </w:tr>
      <w:tr w:rsidR="00F23367" w14:paraId="3444AA14" w14:textId="77777777">
        <w:trPr>
          <w:jc w:val="center"/>
        </w:trPr>
        <w:tc>
          <w:tcPr>
            <w:tcW w:w="2608" w:type="dxa"/>
            <w:shd w:val="clear" w:color="auto" w:fill="E8EEF7"/>
            <w:vAlign w:val="center"/>
          </w:tcPr>
          <w:p w14:paraId="18290CD9" w14:textId="77777777" w:rsidR="00F23367" w:rsidRDefault="00000000">
            <w:pPr>
              <w:spacing w:after="0"/>
            </w:pPr>
            <w:r>
              <w:rPr>
                <w:sz w:val="19"/>
              </w:rPr>
              <w:t>Algoritmo genético (promedio 30 corridas)</w:t>
            </w:r>
          </w:p>
        </w:tc>
        <w:tc>
          <w:tcPr>
            <w:tcW w:w="1247" w:type="dxa"/>
            <w:shd w:val="clear" w:color="auto" w:fill="E8EEF7"/>
            <w:vAlign w:val="center"/>
          </w:tcPr>
          <w:p w14:paraId="79DE92A8" w14:textId="77777777" w:rsidR="00F23367" w:rsidRDefault="00000000">
            <w:pPr>
              <w:spacing w:after="0"/>
              <w:jc w:val="center"/>
            </w:pPr>
            <w:r>
              <w:rPr>
                <w:sz w:val="19"/>
              </w:rPr>
              <w:t>—</w:t>
            </w:r>
          </w:p>
        </w:tc>
        <w:tc>
          <w:tcPr>
            <w:tcW w:w="1814" w:type="dxa"/>
            <w:shd w:val="clear" w:color="auto" w:fill="E8EEF7"/>
            <w:vAlign w:val="center"/>
          </w:tcPr>
          <w:p w14:paraId="6AAD2F37" w14:textId="77777777" w:rsidR="00F23367" w:rsidRDefault="00000000">
            <w:pPr>
              <w:spacing w:after="0"/>
              <w:jc w:val="center"/>
            </w:pPr>
            <w:r>
              <w:rPr>
                <w:sz w:val="19"/>
              </w:rPr>
              <w:t>9.296,0 km</w:t>
            </w:r>
          </w:p>
        </w:tc>
        <w:tc>
          <w:tcPr>
            <w:tcW w:w="1701" w:type="dxa"/>
            <w:shd w:val="clear" w:color="auto" w:fill="E8EEF7"/>
            <w:vAlign w:val="center"/>
          </w:tcPr>
          <w:p w14:paraId="10F9384F" w14:textId="77777777" w:rsidR="00F23367" w:rsidRDefault="00000000">
            <w:pPr>
              <w:spacing w:after="0"/>
              <w:jc w:val="center"/>
            </w:pPr>
            <w:r>
              <w:rPr>
                <w:sz w:val="19"/>
              </w:rPr>
              <w:t>+ 1,4 %</w:t>
            </w:r>
          </w:p>
        </w:tc>
        <w:tc>
          <w:tcPr>
            <w:tcW w:w="1701" w:type="dxa"/>
            <w:shd w:val="clear" w:color="auto" w:fill="E8EEF7"/>
            <w:vAlign w:val="center"/>
          </w:tcPr>
          <w:p w14:paraId="43F1F4AF" w14:textId="77777777" w:rsidR="00F23367" w:rsidRDefault="00000000">
            <w:pPr>
              <w:spacing w:after="0"/>
              <w:jc w:val="center"/>
            </w:pPr>
            <w:r>
              <w:rPr>
                <w:sz w:val="19"/>
              </w:rPr>
              <w:t>0,15 s</w:t>
            </w:r>
          </w:p>
        </w:tc>
      </w:tr>
    </w:tbl>
    <w:p w14:paraId="493D8633" w14:textId="77777777" w:rsidR="00F23367" w:rsidRDefault="00F23367">
      <w:pPr>
        <w:spacing w:after="40"/>
      </w:pPr>
    </w:p>
    <w:p w14:paraId="58523090" w14:textId="77777777" w:rsidR="00F23367" w:rsidRPr="00F772B5" w:rsidRDefault="00000000">
      <w:pPr>
        <w:jc w:val="both"/>
        <w:rPr>
          <w:lang w:val="es-AR"/>
        </w:rPr>
      </w:pPr>
      <w:r w:rsidRPr="00F772B5">
        <w:rPr>
          <w:lang w:val="es-AR"/>
        </w:rPr>
        <w:t>La búsqueda exhaustiva es el único método que garantiza el óptimo, pero con 23 ciudades hay del orden de 10²⁰ recorridos distintos, por lo que resulta imposible de aplicar en la práctica.</w:t>
      </w:r>
    </w:p>
    <w:p w14:paraId="641DDC93" w14:textId="77777777" w:rsidR="00F23367" w:rsidRPr="00F772B5" w:rsidRDefault="00000000">
      <w:pPr>
        <w:jc w:val="both"/>
        <w:rPr>
          <w:lang w:val="es-AR"/>
        </w:rPr>
      </w:pPr>
      <w:r w:rsidRPr="00F772B5">
        <w:rPr>
          <w:lang w:val="es-AR"/>
        </w:rPr>
        <w:t>La heurística del vecino más cercano es extremadamente rápida y simple, y da resultados razonables, pero tiene dos problemas: depende mucho de la ciudad de partida (entre la mejor y la peor partida hay casi 1.450 km de diferencia) y, por ser golosa, deja ciudades alejadas para el final y termina pagando un tramo de regreso muy largo (por ejemplo, Ushuaia → Córdoba de 2.620 km). Ni siquiera probando las 23 partidas logra el mejor recorrido.</w:t>
      </w:r>
    </w:p>
    <w:p w14:paraId="68A3F28E" w14:textId="77777777" w:rsidR="00F23367" w:rsidRPr="00F772B5" w:rsidRDefault="00000000">
      <w:pPr>
        <w:jc w:val="both"/>
        <w:rPr>
          <w:lang w:val="es-AR"/>
        </w:rPr>
      </w:pPr>
      <w:r w:rsidRPr="00F772B5">
        <w:rPr>
          <w:lang w:val="es-AR"/>
        </w:rPr>
        <w:t>El algoritmo genético encontró un recorrido de 9.165,2 km, 185 km más corto que la mejor solución de la heurística y 626 km más corto que la heurística desde Córdoba. Comparando los mapas, el AG resuelve mejor la Patagonia: baja por la costa atlántica (La Plata → Viedma → Rawson), visita Ushuaia y Río Gallegos y vuelve hacia el norte por Neuquén, evitando el regreso largo que tiene la heurística. Su desventaja es que es un método estocástico: no garantiza el óptimo, cada corrida puede dar un resultado distinto, tarda más que la heurística y su rendimiento depende mucho de la elección de los operadores y parámetros (con mutación por intercambio el promedio era peor que la heurística).</w:t>
      </w:r>
    </w:p>
    <w:p w14:paraId="749D14CA" w14:textId="77777777" w:rsidR="00F23367" w:rsidRPr="00F772B5" w:rsidRDefault="00000000">
      <w:pPr>
        <w:jc w:val="both"/>
        <w:rPr>
          <w:lang w:val="es-AR"/>
        </w:rPr>
      </w:pPr>
      <w:r w:rsidRPr="00F772B5">
        <w:rPr>
          <w:lang w:val="es-AR"/>
        </w:rPr>
        <w:t>En resumen, para este problema el algoritmo genético obtuvo las mejores soluciones en un tiempo muy bajo, mientras que la heurística sirve como solución rápida de referencia. Ambos son alternativas viables frente a la búsqueda exhaustiva, que es inviable por el crecimiento factorial de la cantidad de recorridos.</w:t>
      </w:r>
    </w:p>
    <w:p w14:paraId="4933761B" w14:textId="77777777" w:rsidR="00F23367" w:rsidRPr="00F772B5" w:rsidRDefault="00000000">
      <w:pPr>
        <w:keepNext/>
        <w:spacing w:before="280" w:after="120"/>
        <w:rPr>
          <w:lang w:val="es-AR"/>
        </w:rPr>
      </w:pPr>
      <w:r w:rsidRPr="00F772B5">
        <w:rPr>
          <w:b/>
          <w:color w:val="2E4A7D"/>
          <w:sz w:val="36"/>
          <w:lang w:val="es-AR"/>
        </w:rPr>
        <w:t>Aportes Prácticos del TSP</w:t>
      </w:r>
    </w:p>
    <w:p w14:paraId="5646B2DD" w14:textId="77777777" w:rsidR="00F23367" w:rsidRPr="00F772B5" w:rsidRDefault="00000000">
      <w:pPr>
        <w:keepNext/>
        <w:jc w:val="both"/>
        <w:rPr>
          <w:lang w:val="es-AR"/>
        </w:rPr>
      </w:pPr>
      <w:r w:rsidRPr="00F772B5">
        <w:rPr>
          <w:lang w:val="es-AR"/>
        </w:rPr>
        <w:t>Aunque se plantea con un viajante y ciudades, el TSP modela cualquier situación en la que hay que recorrer un conjunto de puntos una sola vez minimizando una distancia, tiempo o costo. Algunas aplicaciones actuales son:</w:t>
      </w:r>
    </w:p>
    <w:p w14:paraId="7148A5F1" w14:textId="77777777" w:rsidR="00F23367" w:rsidRPr="00F772B5" w:rsidRDefault="00000000">
      <w:pPr>
        <w:keepNext/>
        <w:spacing w:before="200" w:after="120"/>
        <w:rPr>
          <w:lang w:val="es-AR"/>
        </w:rPr>
      </w:pPr>
      <w:r w:rsidRPr="00F772B5">
        <w:rPr>
          <w:b/>
          <w:color w:val="2E4A7D"/>
          <w:sz w:val="26"/>
          <w:lang w:val="es-AR"/>
        </w:rPr>
        <w:t>1. Logística y distribución de mercadería</w:t>
      </w:r>
    </w:p>
    <w:p w14:paraId="0B1310B4" w14:textId="77777777" w:rsidR="00F23367" w:rsidRPr="00F772B5" w:rsidRDefault="00000000">
      <w:pPr>
        <w:jc w:val="both"/>
        <w:rPr>
          <w:lang w:val="es-AR"/>
        </w:rPr>
      </w:pPr>
      <w:r w:rsidRPr="00F772B5">
        <w:rPr>
          <w:lang w:val="es-AR"/>
        </w:rPr>
        <w:t xml:space="preserve">Las empresas de reparto (correo, paquetería, comercio electrónico, distribuidoras de alimentos) deben decidir todos los días en qué orden visita cada vehículo sus puntos de entrega. Este problema es una extensión del TSP llamada problema de ruteo de vehículos </w:t>
      </w:r>
      <w:r w:rsidRPr="00F772B5">
        <w:rPr>
          <w:lang w:val="es-AR"/>
        </w:rPr>
        <w:lastRenderedPageBreak/>
        <w:t xml:space="preserve">(VRP), que agrega varios vehículos, capacidad de carga y ventanas horarias de entrega. Como cada camión puede tener más de cien paradas, es imposible probar todas las combinaciones, y se usan heurísticas y metaheurísticas (entre ellas algoritmos genéticos) para obtener buenas rutas en pocos segundos. Un ejemplo conocido es el sistema ORION de UPS, que optimiza las rutas de sus repartidores; según la empresa, le permite ahorrar decenas de millones de kilómetros recorridos y millones de litros de combustible por año. Las aplicaciones de navegación y las plataformas de </w:t>
      </w:r>
      <w:proofErr w:type="spellStart"/>
      <w:r w:rsidRPr="00F772B5">
        <w:rPr>
          <w:lang w:val="es-AR"/>
        </w:rPr>
        <w:t>delivery</w:t>
      </w:r>
      <w:proofErr w:type="spellEnd"/>
      <w:r w:rsidRPr="00F772B5">
        <w:rPr>
          <w:lang w:val="es-AR"/>
        </w:rPr>
        <w:t xml:space="preserve"> resuelven variantes similares cuando calculan una ruta con varias paradas.</w:t>
      </w:r>
    </w:p>
    <w:p w14:paraId="7574907F" w14:textId="77777777" w:rsidR="00F23367" w:rsidRPr="00F772B5" w:rsidRDefault="00000000">
      <w:pPr>
        <w:keepNext/>
        <w:spacing w:before="200" w:after="120"/>
        <w:rPr>
          <w:lang w:val="es-AR"/>
        </w:rPr>
      </w:pPr>
      <w:r w:rsidRPr="00F772B5">
        <w:rPr>
          <w:b/>
          <w:color w:val="2E4A7D"/>
          <w:sz w:val="26"/>
          <w:lang w:val="es-AR"/>
        </w:rPr>
        <w:t>2. Fabricación de circuitos impresos (PCB)</w:t>
      </w:r>
    </w:p>
    <w:p w14:paraId="13D84071" w14:textId="77777777" w:rsidR="00F23367" w:rsidRPr="00F772B5" w:rsidRDefault="00000000">
      <w:pPr>
        <w:jc w:val="both"/>
        <w:rPr>
          <w:lang w:val="es-AR"/>
        </w:rPr>
      </w:pPr>
      <w:r w:rsidRPr="00F772B5">
        <w:rPr>
          <w:lang w:val="es-AR"/>
        </w:rPr>
        <w:t>En la fabricación de placas de circuito impreso, una máquina de control numérico debe perforar miles de agujeros (para los componentes y las vías). El tiempo que la herramienta pasa moviéndose de un agujero a otro sin perforar es tiempo perdido, y depende del orden en que se visiten. Ordenar los agujeros es exactamente un TSP: las “ciudades” son los agujeros y la distancia es el tiempo de desplazamiento del cabezal. Reducir ese recorrido aumenta la cantidad de placas fabricadas por hora. El mismo planteo se usa en máquinas de corte láser, plotters, impresoras 3D (orden de las trayectorias) y en el montaje automático de componentes.</w:t>
      </w:r>
    </w:p>
    <w:p w14:paraId="6A2CDC88" w14:textId="77777777" w:rsidR="00F23367" w:rsidRPr="00F772B5" w:rsidRDefault="00000000">
      <w:pPr>
        <w:keepNext/>
        <w:spacing w:before="200" w:after="120"/>
        <w:rPr>
          <w:lang w:val="es-AR"/>
        </w:rPr>
      </w:pPr>
      <w:r w:rsidRPr="00F772B5">
        <w:rPr>
          <w:b/>
          <w:color w:val="2E4A7D"/>
          <w:sz w:val="26"/>
          <w:lang w:val="es-AR"/>
        </w:rPr>
        <w:t>3. Secuenciación y mapeo del genoma</w:t>
      </w:r>
    </w:p>
    <w:p w14:paraId="5615310F" w14:textId="77777777" w:rsidR="00F23367" w:rsidRPr="00F772B5" w:rsidRDefault="00000000">
      <w:pPr>
        <w:jc w:val="both"/>
        <w:rPr>
          <w:lang w:val="es-AR"/>
        </w:rPr>
      </w:pPr>
      <w:r w:rsidRPr="00F772B5">
        <w:rPr>
          <w:lang w:val="es-AR"/>
        </w:rPr>
        <w:t>En biología, para armar mapas del genoma se dispone de muchos fragmentos o marcadores de ADN cuyo orden en el cromosoma es desconocido. Se define una “distancia” entre marcadores (cuán probable es que estén juntos) y encontrar el orden más probable equivale a encontrar el recorrido de menor longitud que pasa por todos, es decir, un TSP. Herramientas de resolución del TSP como Concorde se han usado para construir este tipo de mapas genéticos.</w:t>
      </w:r>
    </w:p>
    <w:p w14:paraId="0607FC9F" w14:textId="77777777" w:rsidR="00F23367" w:rsidRPr="00F772B5" w:rsidRDefault="00000000">
      <w:pPr>
        <w:keepNext/>
        <w:spacing w:before="280" w:after="80"/>
        <w:jc w:val="both"/>
        <w:rPr>
          <w:lang w:val="es-AR"/>
        </w:rPr>
      </w:pPr>
      <w:r w:rsidRPr="00F772B5">
        <w:rPr>
          <w:lang w:val="es-AR"/>
        </w:rPr>
        <w:t>Repo Código:</w:t>
      </w:r>
    </w:p>
    <w:p w14:paraId="7B731003" w14:textId="3B940114" w:rsidR="00F23367" w:rsidRPr="00F772B5" w:rsidRDefault="00F772B5" w:rsidP="00F772B5">
      <w:pPr>
        <w:rPr>
          <w:u w:val="single"/>
          <w:lang w:val="es-AR"/>
        </w:rPr>
      </w:pPr>
      <w:r w:rsidRPr="00F772B5">
        <w:rPr>
          <w:color w:val="1155CC"/>
          <w:lang w:val="es-AR"/>
        </w:rPr>
        <w:t>https://github.com/petazzijuann/tp3AG</w:t>
      </w:r>
    </w:p>
    <w:sectPr w:rsidR="00F23367" w:rsidRPr="00F772B5"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31777828">
    <w:abstractNumId w:val="8"/>
  </w:num>
  <w:num w:numId="2" w16cid:durableId="647170822">
    <w:abstractNumId w:val="6"/>
  </w:num>
  <w:num w:numId="3" w16cid:durableId="425421991">
    <w:abstractNumId w:val="5"/>
  </w:num>
  <w:num w:numId="4" w16cid:durableId="1915235484">
    <w:abstractNumId w:val="4"/>
  </w:num>
  <w:num w:numId="5" w16cid:durableId="1389188170">
    <w:abstractNumId w:val="7"/>
  </w:num>
  <w:num w:numId="6" w16cid:durableId="1739596519">
    <w:abstractNumId w:val="3"/>
  </w:num>
  <w:num w:numId="7" w16cid:durableId="1193956560">
    <w:abstractNumId w:val="2"/>
  </w:num>
  <w:num w:numId="8" w16cid:durableId="152453956">
    <w:abstractNumId w:val="1"/>
  </w:num>
  <w:num w:numId="9" w16cid:durableId="347875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5331"/>
    <w:rsid w:val="00AA1D8D"/>
    <w:rsid w:val="00B47730"/>
    <w:rsid w:val="00CB0664"/>
    <w:rsid w:val="00F23367"/>
    <w:rsid w:val="00F772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71A29"/>
  <w14:defaultImageDpi w14:val="300"/>
  <w15:docId w15:val="{C7AF293E-BC2E-4079-8F78-53FDD1EA4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F772B5"/>
    <w:rPr>
      <w:color w:val="0000FF" w:themeColor="hyperlink"/>
      <w:u w:val="single"/>
    </w:rPr>
  </w:style>
  <w:style w:type="character" w:styleId="Mencinsinresolver">
    <w:name w:val="Unresolved Mention"/>
    <w:basedOn w:val="Fuentedeprrafopredeter"/>
    <w:uiPriority w:val="99"/>
    <w:semiHidden/>
    <w:unhideWhenUsed/>
    <w:rsid w:val="00F772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2528</Words>
  <Characters>13909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cruz Petazzi</cp:lastModifiedBy>
  <cp:revision>2</cp:revision>
  <dcterms:created xsi:type="dcterms:W3CDTF">2013-12-23T23:15:00Z</dcterms:created>
  <dcterms:modified xsi:type="dcterms:W3CDTF">2026-10-06T16:59:00Z</dcterms:modified>
  <cp:category/>
</cp:coreProperties>
</file>